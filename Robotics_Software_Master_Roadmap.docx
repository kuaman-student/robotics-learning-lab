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ROBOTICS SOFTWARE ROADMAP</w:t>
      </w:r>
    </w:p>
    <w:p>
      <w:pPr>
        <w:jc w:val="center"/>
      </w:pPr>
      <w:r>
        <w:rPr>
          <w:i/>
          <w:sz w:val="28"/>
        </w:rPr>
        <w:t>Zero hardware → simulation → ROS 2 → SLAM → autonomous systems</w:t>
      </w:r>
    </w:p>
    <w:p/>
    <w:p>
      <w:pPr>
        <w:jc w:val="center"/>
      </w:pPr>
      <w:r>
        <w:rPr>
          <w:b/>
        </w:rPr>
        <w:t>A detailed, software-first curriculum for a student with an ESP32 learning kit, but no complete robot.</w:t>
      </w:r>
    </w:p>
    <w:p/>
    <w:p>
      <w:pPr>
        <w:pStyle w:val="Heading1"/>
      </w:pPr>
      <w:r>
        <w:t>Read this first</w:t>
      </w:r>
    </w:p>
    <w:p>
      <w:pPr>
        <w:pStyle w:val="ListBullet"/>
      </w:pPr>
      <w:r>
        <w:t>You do not need a physical robot to start robotics software. The core projects in this roadmap use virtual robots and simulated sensors.</w:t>
      </w:r>
    </w:p>
    <w:p>
      <w:pPr>
        <w:pStyle w:val="ListBullet"/>
      </w:pPr>
      <w:r>
        <w:t>Confirmed optional kit: ESP32 dev board, USB cable, jumper wires, breadboard, ultrasonic sensor, IR sensor, LEDs and piezo. These are optional exercises, not prerequisites.</w:t>
      </w:r>
    </w:p>
    <w:p>
      <w:pPr>
        <w:pStyle w:val="ListBullet"/>
      </w:pPr>
      <w:r>
        <w:t>Do not buy LiDAR, encoders, motor drivers, batteries, cameras or a robot for the core roadmap. Use virtual devices until you have a specific reason to test in the real world.</w:t>
      </w:r>
    </w:p>
    <w:p>
      <w:pPr>
        <w:pStyle w:val="ListBullet"/>
      </w:pPr>
      <w:r>
        <w:t>Do not install every tool on day one. Begin with Python, Git and one simulator; add ROS 2 and Gazebo only after the foundations.</w:t>
      </w:r>
    </w:p>
    <w:p>
      <w:pPr>
        <w:pStyle w:val="ListBullet"/>
      </w:pPr>
      <w:r>
        <w:t>This is a long-term map, not a promise that professional mastery happens in a fixed number of weeks. Aim for understanding, experiments, and projects—not merely finishing videos.</w:t>
      </w:r>
    </w:p>
    <w:p>
      <w:pPr>
        <w:pStyle w:val="Heading1"/>
      </w:pPr>
      <w:r>
        <w:t>The robotics software 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Layer</w:t>
            </w:r>
          </w:p>
        </w:tc>
        <w:tc>
          <w:tcPr>
            <w:tcW w:type="dxa" w:w="3360"/>
            <w:shd w:fill="D9EAF7"/>
          </w:tcPr>
          <w:p>
            <w:r>
              <w:t>What it answers</w:t>
            </w:r>
          </w:p>
        </w:tc>
        <w:tc>
          <w:tcPr>
            <w:tcW w:type="dxa" w:w="3360"/>
            <w:shd w:fill="D9EAF7"/>
          </w:tcPr>
          <w:p>
            <w:r>
              <w:t>Typical tools / concepts</w:t>
            </w:r>
          </w:p>
        </w:tc>
      </w:tr>
      <w:tr>
        <w:tc>
          <w:tcPr>
            <w:tcW w:type="dxa" w:w="3360"/>
          </w:tcPr>
          <w:p>
            <w:r>
              <w:t>Programming &amp; tools</w:t>
            </w:r>
          </w:p>
        </w:tc>
        <w:tc>
          <w:tcPr>
            <w:tcW w:type="dxa" w:w="3360"/>
          </w:tcPr>
          <w:p>
            <w:r>
              <w:t>Can I build, run, debug and maintain code?</w:t>
            </w:r>
          </w:p>
        </w:tc>
        <w:tc>
          <w:tcPr>
            <w:tcW w:type="dxa" w:w="3360"/>
          </w:tcPr>
          <w:p>
            <w:r>
              <w:t>Python, C++, Git, Linux, testing, CMake</w:t>
            </w:r>
          </w:p>
        </w:tc>
      </w:tr>
      <w:tr>
        <w:tc>
          <w:tcPr>
            <w:tcW w:type="dxa" w:w="3360"/>
          </w:tcPr>
          <w:p>
            <w:r>
              <w:t>Math &amp; robot models</w:t>
            </w:r>
          </w:p>
        </w:tc>
        <w:tc>
          <w:tcPr>
            <w:tcW w:type="dxa" w:w="3360"/>
          </w:tcPr>
          <w:p>
            <w:r>
              <w:t>How do position, motion and uncertainty work?</w:t>
            </w:r>
          </w:p>
        </w:tc>
        <w:tc>
          <w:tcPr>
            <w:tcW w:type="dxa" w:w="3360"/>
          </w:tcPr>
          <w:p>
            <w:r>
              <w:t>Geometry, linear algebra, calculus, probability, kinematics</w:t>
            </w:r>
          </w:p>
        </w:tc>
      </w:tr>
      <w:tr>
        <w:tc>
          <w:tcPr>
            <w:tcW w:type="dxa" w:w="3360"/>
          </w:tcPr>
          <w:p>
            <w:r>
              <w:t>Simulation</w:t>
            </w:r>
          </w:p>
        </w:tc>
        <w:tc>
          <w:tcPr>
            <w:tcW w:type="dxa" w:w="3360"/>
          </w:tcPr>
          <w:p>
            <w:r>
              <w:t>Can I test a virtual robot safely?</w:t>
            </w:r>
          </w:p>
        </w:tc>
        <w:tc>
          <w:tcPr>
            <w:tcW w:type="dxa" w:w="3360"/>
          </w:tcPr>
          <w:p>
            <w:r>
              <w:t>Webots, Gazebo Sim, virtual sensors, physics</w:t>
            </w:r>
          </w:p>
        </w:tc>
      </w:tr>
      <w:tr>
        <w:tc>
          <w:tcPr>
            <w:tcW w:type="dxa" w:w="3360"/>
          </w:tcPr>
          <w:p>
            <w:r>
              <w:t>Robot middleware</w:t>
            </w:r>
          </w:p>
        </w:tc>
        <w:tc>
          <w:tcPr>
            <w:tcW w:type="dxa" w:w="3360"/>
          </w:tcPr>
          <w:p>
            <w:r>
              <w:t>How do software modules communicate?</w:t>
            </w:r>
          </w:p>
        </w:tc>
        <w:tc>
          <w:tcPr>
            <w:tcW w:type="dxa" w:w="3360"/>
          </w:tcPr>
          <w:p>
            <w:r>
              <w:t>ROS 2, nodes, topics, services, actions, launch</w:t>
            </w:r>
          </w:p>
        </w:tc>
      </w:tr>
      <w:tr>
        <w:tc>
          <w:tcPr>
            <w:tcW w:type="dxa" w:w="3360"/>
          </w:tcPr>
          <w:p>
            <w:r>
              <w:t>Model &amp; visualization</w:t>
            </w:r>
          </w:p>
        </w:tc>
        <w:tc>
          <w:tcPr>
            <w:tcW w:type="dxa" w:w="3360"/>
          </w:tcPr>
          <w:p>
            <w:r>
              <w:t>What is the robot made of and where are its frames?</w:t>
            </w:r>
          </w:p>
        </w:tc>
        <w:tc>
          <w:tcPr>
            <w:tcW w:type="dxa" w:w="3360"/>
          </w:tcPr>
          <w:p>
            <w:r>
              <w:t>URDF, Xacro, SDF, TF2, RViz2</w:t>
            </w:r>
          </w:p>
        </w:tc>
      </w:tr>
      <w:tr>
        <w:tc>
          <w:tcPr>
            <w:tcW w:type="dxa" w:w="3360"/>
          </w:tcPr>
          <w:p>
            <w:r>
              <w:t>Control &amp; state estimation</w:t>
            </w:r>
          </w:p>
        </w:tc>
        <w:tc>
          <w:tcPr>
            <w:tcW w:type="dxa" w:w="3360"/>
          </w:tcPr>
          <w:p>
            <w:r>
              <w:t>How do I move predictably and estimate pose?</w:t>
            </w:r>
          </w:p>
        </w:tc>
        <w:tc>
          <w:tcPr>
            <w:tcW w:type="dxa" w:w="3360"/>
          </w:tcPr>
          <w:p>
            <w:r>
              <w:t>PID, odometry, filters, sensor fusion</w:t>
            </w:r>
          </w:p>
        </w:tc>
      </w:tr>
      <w:tr>
        <w:tc>
          <w:tcPr>
            <w:tcW w:type="dxa" w:w="3360"/>
          </w:tcPr>
          <w:p>
            <w:r>
              <w:t>Perception &amp; mapping</w:t>
            </w:r>
          </w:p>
        </w:tc>
        <w:tc>
          <w:tcPr>
            <w:tcW w:type="dxa" w:w="3360"/>
          </w:tcPr>
          <w:p>
            <w:r>
              <w:t>What is around the robot and where am I?</w:t>
            </w:r>
          </w:p>
        </w:tc>
        <w:tc>
          <w:tcPr>
            <w:tcW w:type="dxa" w:w="3360"/>
          </w:tcPr>
          <w:p>
            <w:r>
              <w:t>OpenCV, point clouds, localization, SLAM</w:t>
            </w:r>
          </w:p>
        </w:tc>
      </w:tr>
      <w:tr>
        <w:tc>
          <w:tcPr>
            <w:tcW w:type="dxa" w:w="3360"/>
          </w:tcPr>
          <w:p>
            <w:r>
              <w:t>Planning &amp; autonomy</w:t>
            </w:r>
          </w:p>
        </w:tc>
        <w:tc>
          <w:tcPr>
            <w:tcW w:type="dxa" w:w="3360"/>
          </w:tcPr>
          <w:p>
            <w:r>
              <w:t>How do I reach a goal safely?</w:t>
            </w:r>
          </w:p>
        </w:tc>
        <w:tc>
          <w:tcPr>
            <w:tcW w:type="dxa" w:w="3360"/>
          </w:tcPr>
          <w:p>
            <w:r>
              <w:t>Graphs, A*, costmaps, Nav2, behavior trees</w:t>
            </w:r>
          </w:p>
        </w:tc>
      </w:tr>
      <w:tr>
        <w:tc>
          <w:tcPr>
            <w:tcW w:type="dxa" w:w="3360"/>
          </w:tcPr>
          <w:p>
            <w:r>
              <w:t>Specializations</w:t>
            </w:r>
          </w:p>
        </w:tc>
        <w:tc>
          <w:tcPr>
            <w:tcW w:type="dxa" w:w="3360"/>
          </w:tcPr>
          <w:p>
            <w:r>
              <w:t>What kind of robot/system do I want to build?</w:t>
            </w:r>
          </w:p>
        </w:tc>
        <w:tc>
          <w:tcPr>
            <w:tcW w:type="dxa" w:w="3360"/>
          </w:tcPr>
          <w:p>
            <w:r>
              <w:t>MoveIt 2, AI/RL, drones/PX4, multi-robot systems</w:t>
            </w:r>
          </w:p>
        </w:tc>
      </w:tr>
      <w:tr>
        <w:tc>
          <w:tcPr>
            <w:tcW w:type="dxa" w:w="3360"/>
          </w:tcPr>
          <w:p>
            <w:r>
              <w:t>Engineering practice</w:t>
            </w:r>
          </w:p>
        </w:tc>
        <w:tc>
          <w:tcPr>
            <w:tcW w:type="dxa" w:w="3360"/>
          </w:tcPr>
          <w:p>
            <w:r>
              <w:t>Can another person reproduce and trust my result?</w:t>
            </w:r>
          </w:p>
        </w:tc>
        <w:tc>
          <w:tcPr>
            <w:tcW w:type="dxa" w:w="3360"/>
          </w:tcPr>
          <w:p>
            <w:r>
              <w:t>Tests, logs, CI, documentation, profiling, safety</w:t>
            </w:r>
          </w:p>
        </w:tc>
      </w:tr>
    </w:tbl>
    <w:p>
      <w:pPr>
        <w:pStyle w:val="Heading1"/>
      </w:pPr>
      <w:r>
        <w:t>Recommended learning system: do not resource-hop</w:t>
      </w:r>
    </w:p>
    <w:p>
      <w:pPr>
        <w:pStyle w:val="ListBullet"/>
      </w:pPr>
      <w:r>
        <w:t>Main spine: follow the phases in this document in order. Use one primary course/tutorial at a time.</w:t>
      </w:r>
    </w:p>
    <w:p>
      <w:pPr>
        <w:pStyle w:val="ListBullet"/>
      </w:pPr>
      <w:r>
        <w:t>Official documentation is the source of truth for installation, command syntax and version compatibility.</w:t>
      </w:r>
    </w:p>
    <w:p>
      <w:pPr>
        <w:pStyle w:val="ListBullet"/>
      </w:pPr>
      <w:r>
        <w:t>Video/tutorials are for intuition; after watching, reproduce the task without copying and then change one variable.</w:t>
      </w:r>
    </w:p>
    <w:p>
      <w:pPr>
        <w:pStyle w:val="ListBullet"/>
      </w:pPr>
      <w:r>
        <w:t>Use a notebook/README to record: goal, concept, setup, commands, expected output, actual output, bug, fix, next experiment.</w:t>
      </w:r>
    </w:p>
    <w:p>
      <w:pPr>
        <w:pStyle w:val="ListBullet"/>
      </w:pPr>
      <w:r>
        <w:t>If a tutorial uses ROS 1, Gazebo Classic, or a different ROS 2 distribution, do not blindly mix its commands with a modern setup.</w:t>
      </w:r>
    </w:p>
    <w:p>
      <w:pPr>
        <w:pStyle w:val="ListBullet"/>
      </w:pPr>
      <w:r>
        <w:t>Suggested default later stack: Ubuntu 24.04 + ROS 2 Jazzy + its compatible Gazebo Sim pairing. Verify the official compatibility/install page at setup time.</w:t>
      </w:r>
    </w:p>
    <w:p>
      <w:pPr>
        <w:pStyle w:val="Heading1"/>
      </w:pPr>
      <w:r>
        <w:t>PHASE 0 — Laptop, workspace and developer habits</w:t>
      </w:r>
    </w:p>
    <w:p>
      <w:r>
        <w:rPr>
          <w:b/>
        </w:rPr>
        <w:t xml:space="preserve">Purpose: </w:t>
      </w:r>
      <w:r>
        <w:t>Prepare a repeatable development environment and learn to organize projects.</w:t>
      </w:r>
    </w:p>
    <w:p>
      <w:r>
        <w:rPr>
          <w:b/>
        </w:rPr>
        <w:t xml:space="preserve">Prerequisite / hardware: </w:t>
      </w:r>
      <w:r>
        <w:t>No hardware. Start on the OS already installed; do not reinstall Linux until laptop specs and course needs are known.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Know files/folders, file extensions, PATH/environment variables and terminal basics.</w:t>
      </w:r>
    </w:p>
    <w:p>
      <w:pPr>
        <w:pStyle w:val="ListBullet"/>
      </w:pPr>
      <w:r>
        <w:t>Install/use VS Code, Python, Git and a browser. Learn how to open a project folder and run a script from a terminal.</w:t>
      </w:r>
    </w:p>
    <w:p>
      <w:pPr>
        <w:pStyle w:val="ListBullet"/>
      </w:pPr>
      <w:r>
        <w:t>Git basics: repository, status, add, commit, log, branch, pull/push, .gitignore and README.</w:t>
      </w:r>
    </w:p>
    <w:p>
      <w:pPr>
        <w:pStyle w:val="ListBullet"/>
      </w:pPr>
      <w:r>
        <w:t>Python virtual environments and dependency lists; learn why projects should not share random package installations.</w:t>
      </w:r>
    </w:p>
    <w:p>
      <w:pPr>
        <w:pStyle w:val="ListBullet"/>
      </w:pPr>
      <w:r>
        <w:t>Basic command-line habits: current directory, relative/absolute paths, search files, redirect output, exit codes.</w:t>
      </w:r>
    </w:p>
    <w:p>
      <w:pPr>
        <w:pStyle w:val="ListBullet"/>
      </w:pPr>
      <w:r>
        <w:t>Create one repository named robotics-learning-lab with folders for notes, python, math, webots, ros2, models, simulation, perception and capstone.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Run a Python script from the terminal and from VS Code.</w:t>
      </w:r>
    </w:p>
    <w:p>
      <w:pPr>
        <w:pStyle w:val="ListNumber"/>
      </w:pPr>
      <w:r>
        <w:t>Create a Git repo, commit a change, create a README, and push to GitHub if you have an account.</w:t>
      </w:r>
    </w:p>
    <w:p>
      <w:pPr>
        <w:pStyle w:val="ListNumber"/>
      </w:pPr>
      <w:r>
        <w:t>Write a troubleshooting note describing one error and how you solved it.</w:t>
      </w:r>
    </w:p>
    <w:p>
      <w:r>
        <w:rPr>
          <w:b/>
        </w:rPr>
        <w:t xml:space="preserve">Deliverable / checkpoint: </w:t>
      </w:r>
      <w:r>
        <w:t>You can recreate your project from its README and know where code, notes, data and screenshots belong.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VS Code: </w:t>
      </w:r>
      <w:r>
        <w:t>https://code.visualstudio.com/</w:t>
      </w:r>
    </w:p>
    <w:p>
      <w:r>
        <w:rPr>
          <w:b/>
        </w:rPr>
        <w:t xml:space="preserve">Python tutorial: </w:t>
      </w:r>
      <w:r>
        <w:t>https://docs.python.org/3/tutorial/</w:t>
      </w:r>
    </w:p>
    <w:p>
      <w:r>
        <w:rPr>
          <w:b/>
        </w:rPr>
        <w:t xml:space="preserve">Git documentation: </w:t>
      </w:r>
      <w:r>
        <w:t>https://git-scm.com/doc</w:t>
      </w:r>
    </w:p>
    <w:p>
      <w:r>
        <w:rPr>
          <w:b/>
        </w:rPr>
        <w:t xml:space="preserve">GitHub Skills: </w:t>
      </w:r>
      <w:r>
        <w:t>https://skills.github.com/</w:t>
      </w:r>
    </w:p>
    <w:p>
      <w:pPr>
        <w:pStyle w:val="Heading1"/>
      </w:pPr>
      <w:r>
        <w:t>PHASE 1 — Programming for robotics: Python first, C++ in parallel</w:t>
      </w:r>
    </w:p>
    <w:p>
      <w:r>
        <w:rPr>
          <w:b/>
        </w:rPr>
        <w:t xml:space="preserve">Purpose: </w:t>
      </w:r>
      <w:r>
        <w:t>Write small reliable programs before adding simulators or middleware.</w:t>
      </w:r>
    </w:p>
    <w:p>
      <w:r>
        <w:rPr>
          <w:b/>
        </w:rPr>
        <w:t xml:space="preserve">Prerequisite / hardware: </w:t>
      </w:r>
      <w:r>
        <w:t>No hardware. You have some Python/C++ exposure; diagnose gaps rather than restarting every topic.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Python: variables, conditions, loops, functions, lists, tuples, dictionaries, sets and comprehensions.</w:t>
      </w:r>
    </w:p>
    <w:p>
      <w:pPr>
        <w:pStyle w:val="ListBullet"/>
      </w:pPr>
      <w:r>
        <w:t>Python: modules, packages, classes, exceptions, file handling, CSV/JSON, logging and debugging.</w:t>
      </w:r>
    </w:p>
    <w:p>
      <w:pPr>
        <w:pStyle w:val="ListBullet"/>
      </w:pPr>
      <w:r>
        <w:t>Scientific Python: NumPy arrays, vectorized operations, Matplotlib graphs, basic SciPy use later.</w:t>
      </w:r>
    </w:p>
    <w:p>
      <w:pPr>
        <w:pStyle w:val="ListBullet"/>
      </w:pPr>
      <w:r>
        <w:t>Software quality: functions with one responsibility, meaningful names, input validation, unit tests and reproducible random seeds.</w:t>
      </w:r>
    </w:p>
    <w:p>
      <w:pPr>
        <w:pStyle w:val="ListBullet"/>
      </w:pPr>
      <w:r>
        <w:t>C++: functions, references, const, vectors, structs/classes, constructors, STL containers/algorithms, smart-pointer intuition, files and exceptions.</w:t>
      </w:r>
    </w:p>
    <w:p>
      <w:pPr>
        <w:pStyle w:val="ListBullet"/>
      </w:pPr>
      <w:r>
        <w:t>Build tools: compile/link distinction, compiler errors, CMake basics and multi-file programs.</w:t>
      </w:r>
    </w:p>
    <w:p>
      <w:pPr>
        <w:pStyle w:val="ListBullet"/>
      </w:pPr>
      <w:r>
        <w:t>Concurrency concepts later: processes, threads, callbacks, race conditions and why blocking code can make robot control unresponsive.</w:t>
      </w:r>
    </w:p>
    <w:p>
      <w:pPr>
        <w:pStyle w:val="ListBullet"/>
      </w:pPr>
      <w:r>
        <w:t>Networking basics later: serial ports, TCP/UDP, ports, messages, timeouts and structured data.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Create a distance-reading analyzer with simulated values: validate readings, classify SAFE/WARNING/DANGER, calculate min/mean and save CSV.</w:t>
      </w:r>
    </w:p>
    <w:p>
      <w:pPr>
        <w:pStyle w:val="ListNumber"/>
      </w:pPr>
      <w:r>
        <w:t>Plot readings over time and inject fake noise/outliers to see how the graph changes.</w:t>
      </w:r>
    </w:p>
    <w:p>
      <w:pPr>
        <w:pStyle w:val="ListNumber"/>
      </w:pPr>
      <w:r>
        <w:t>Write a small C++ program using vectors and classes to represent a robot pose and motion command.</w:t>
      </w:r>
    </w:p>
    <w:p>
      <w:pPr>
        <w:pStyle w:val="ListNumber"/>
      </w:pPr>
      <w:r>
        <w:t>Add unit tests for invalid readings, empty input and boundary thresholds.</w:t>
      </w:r>
    </w:p>
    <w:p>
      <w:r>
        <w:rPr>
          <w:b/>
        </w:rPr>
        <w:t xml:space="preserve">Deliverable / checkpoint: </w:t>
      </w:r>
      <w:r>
        <w:t>You can write, test, debug and explain a small program without needing a tutorial open beside you.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Python tutorial: </w:t>
      </w:r>
      <w:r>
        <w:t>https://docs.python.org/3/tutorial/</w:t>
      </w:r>
    </w:p>
    <w:p>
      <w:r>
        <w:rPr>
          <w:b/>
        </w:rPr>
        <w:t xml:space="preserve">NumPy learning: </w:t>
      </w:r>
      <w:r>
        <w:t>https://numpy.org/learn/</w:t>
      </w:r>
    </w:p>
    <w:p>
      <w:r>
        <w:rPr>
          <w:b/>
        </w:rPr>
        <w:t xml:space="preserve">Matplotlib tutorials: </w:t>
      </w:r>
      <w:r>
        <w:t>https://matplotlib.org/stable/tutorials/</w:t>
      </w:r>
    </w:p>
    <w:p>
      <w:r>
        <w:rPr>
          <w:b/>
        </w:rPr>
        <w:t xml:space="preserve">C++ reference: </w:t>
      </w:r>
      <w:r>
        <w:t>https://en.cppreference.com/</w:t>
      </w:r>
    </w:p>
    <w:p>
      <w:r>
        <w:rPr>
          <w:b/>
        </w:rPr>
        <w:t xml:space="preserve">CMake tutorial: </w:t>
      </w:r>
      <w:r>
        <w:t>https://cmake.org/cmake/help/latest/guide/tutorial/</w:t>
      </w:r>
    </w:p>
    <w:p>
      <w:pPr>
        <w:pStyle w:val="Heading1"/>
      </w:pPr>
      <w:r>
        <w:t>PHASE 2 — Linux, terminal, networking and software engineering</w:t>
      </w:r>
    </w:p>
    <w:p>
      <w:r>
        <w:rPr>
          <w:b/>
        </w:rPr>
        <w:t xml:space="preserve">Purpose: </w:t>
      </w:r>
      <w:r>
        <w:t>Robotics development frequently uses Linux terminals, package managers, build systems and logs.</w:t>
      </w:r>
    </w:p>
    <w:p>
      <w:r>
        <w:rPr>
          <w:b/>
        </w:rPr>
        <w:t xml:space="preserve">Prerequisite / hardware: </w:t>
      </w:r>
      <w:r>
        <w:t>No hardware. Learn Linux in a VM/WSL only after checking system resources; native Linux is useful later but not needed today.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Linux filesystem, users/permissions, processes, environment variables, pipes, grep/find, redirection and shell scripts.</w:t>
      </w:r>
    </w:p>
    <w:p>
      <w:pPr>
        <w:pStyle w:val="ListBullet"/>
      </w:pPr>
      <w:r>
        <w:t>Package managers and the difference between OS packages, Python packages and ROS packages.</w:t>
      </w:r>
    </w:p>
    <w:p>
      <w:pPr>
        <w:pStyle w:val="ListBullet"/>
      </w:pPr>
      <w:r>
        <w:t>Process basics: launch, inspect, terminate, exit codes and logs.</w:t>
      </w:r>
    </w:p>
    <w:p>
      <w:pPr>
        <w:pStyle w:val="ListBullet"/>
      </w:pPr>
      <w:r>
        <w:t>Networking: IP address, localhost, port, client/server, TCP vs UDP, latency, packet loss and timeouts.</w:t>
      </w:r>
    </w:p>
    <w:p>
      <w:pPr>
        <w:pStyle w:val="ListBullet"/>
      </w:pPr>
      <w:r>
        <w:t>Git workflow: branches, small commits, meaningful commit messages and issue tracking.</w:t>
      </w:r>
    </w:p>
    <w:p>
      <w:pPr>
        <w:pStyle w:val="ListBullet"/>
      </w:pPr>
      <w:r>
        <w:t>Build/release habits: dependency versions, config files, reproducible setup, README and troubleshooting section.</w:t>
      </w:r>
    </w:p>
    <w:p>
      <w:pPr>
        <w:pStyle w:val="ListBullet"/>
      </w:pPr>
      <w:r>
        <w:t>Testing vocabulary: unit test, integration test, regression test, simulation test and acceptance test.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Write a shell script or documented command sequence to run your Python analyzer.</w:t>
      </w:r>
    </w:p>
    <w:p>
      <w:pPr>
        <w:pStyle w:val="ListNumber"/>
      </w:pPr>
      <w:r>
        <w:t>Send a simple message between two local programs and test what happens if the receiver is stopped.</w:t>
      </w:r>
    </w:p>
    <w:p>
      <w:pPr>
        <w:pStyle w:val="ListNumber"/>
      </w:pPr>
      <w:r>
        <w:t>Create a bug report template: expected, actual, reproduction steps, logs and suspected cause.</w:t>
      </w:r>
    </w:p>
    <w:p>
      <w:r>
        <w:rPr>
          <w:b/>
        </w:rPr>
        <w:t xml:space="preserve">Deliverable / checkpoint: </w:t>
      </w:r>
      <w:r>
        <w:t>You understand terminal output, can navigate a Linux environment and can explain the difference between a bug in code and a setup problem.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Ubuntu tutorials: </w:t>
      </w:r>
      <w:r>
        <w:t>https://ubuntu.com/tutorials</w:t>
      </w:r>
    </w:p>
    <w:p>
      <w:r>
        <w:rPr>
          <w:b/>
        </w:rPr>
        <w:t xml:space="preserve">The Linux Command Line: </w:t>
      </w:r>
      <w:r>
        <w:t>https://linuxcommand.org/tlcl.php</w:t>
      </w:r>
    </w:p>
    <w:p>
      <w:r>
        <w:rPr>
          <w:b/>
        </w:rPr>
        <w:t xml:space="preserve">Git documentation: </w:t>
      </w:r>
      <w:r>
        <w:t>https://git-scm.com/doc</w:t>
      </w:r>
    </w:p>
    <w:p>
      <w:pPr>
        <w:pStyle w:val="Heading1"/>
      </w:pPr>
      <w:r>
        <w:t>PHASE 3 — Robotics mathematics and physical intuition</w:t>
      </w:r>
    </w:p>
    <w:p>
      <w:r>
        <w:rPr>
          <w:b/>
        </w:rPr>
        <w:t xml:space="preserve">Purpose: </w:t>
      </w:r>
      <w:r>
        <w:t>Build enough math intuition to understand robot motion, frames, uncertainty and algorithms.</w:t>
      </w:r>
    </w:p>
    <w:p>
      <w:r>
        <w:rPr>
          <w:b/>
        </w:rPr>
        <w:t xml:space="preserve">Prerequisite / hardware: </w:t>
      </w:r>
      <w:r>
        <w:t>No hardware. Do short math sessions in parallel with programming; do not wait to finish all university math.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Units: metres, seconds, radians, degrees, coordinate signs, sampling frequency and numerical precision.</w:t>
      </w:r>
    </w:p>
    <w:p>
      <w:pPr>
        <w:pStyle w:val="ListBullet"/>
      </w:pPr>
      <w:r>
        <w:t>Geometry: points, vectors, distance, angles, 2D rotation, 3D orientation and coordinate frames.</w:t>
      </w:r>
    </w:p>
    <w:p>
      <w:pPr>
        <w:pStyle w:val="ListBullet"/>
      </w:pPr>
      <w:r>
        <w:t>Linear algebra: vector magnitude, dot product, matrices, multiplication, rotation matrices and homogeneous transforms.</w:t>
      </w:r>
    </w:p>
    <w:p>
      <w:pPr>
        <w:pStyle w:val="ListBullet"/>
      </w:pPr>
      <w:r>
        <w:t>Calculus: derivative as rate, integral as accumulation, position/velocity/acceleration and discrete time steps.</w:t>
      </w:r>
    </w:p>
    <w:p>
      <w:pPr>
        <w:pStyle w:val="ListBullet"/>
      </w:pPr>
      <w:r>
        <w:t>Probability: mean, variance, Gaussian noise, random variables, Bayes intuition and uncertainty.</w:t>
      </w:r>
    </w:p>
    <w:p>
      <w:pPr>
        <w:pStyle w:val="ListBullet"/>
      </w:pPr>
      <w:r>
        <w:t>Kinematics: configuration, degrees of freedom, forward kinematics, inverse kinematics and differential-drive motion.</w:t>
      </w:r>
    </w:p>
    <w:p>
      <w:pPr>
        <w:pStyle w:val="ListBullet"/>
      </w:pPr>
      <w:r>
        <w:t>Robot pose: x, y, heading; local frame vs world frame; why frame transforms matter.</w:t>
      </w:r>
    </w:p>
    <w:p>
      <w:pPr>
        <w:pStyle w:val="ListBullet"/>
      </w:pPr>
      <w:r>
        <w:t>Numerical methods: integration step size, discretization, numerical drift and measurement error.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Simulate a 2D point robot and draw its trajectory from velocity commands.</w:t>
      </w:r>
    </w:p>
    <w:p>
      <w:pPr>
        <w:pStyle w:val="ListNumber"/>
      </w:pPr>
      <w:r>
        <w:t>Make the robot follow a square, circle and figure-eight path.</w:t>
      </w:r>
    </w:p>
    <w:p>
      <w:pPr>
        <w:pStyle w:val="ListNumber"/>
      </w:pPr>
      <w:r>
        <w:t>Rotate a point between robot-local and world coordinates; test 0°, 90° and 180° cases.</w:t>
      </w:r>
    </w:p>
    <w:p>
      <w:pPr>
        <w:pStyle w:val="ListNumber"/>
      </w:pPr>
      <w:r>
        <w:t>Add noise to position/heading and compare the estimated path to the ideal path.</w:t>
      </w:r>
    </w:p>
    <w:p>
      <w:r>
        <w:rPr>
          <w:b/>
        </w:rPr>
        <w:t xml:space="preserve">Deliverable / checkpoint: </w:t>
      </w:r>
      <w:r>
        <w:t>You can explain pose, frame, velocity, angular velocity and why integrating noisy measurements causes drift.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Modern Robotics video supplements: </w:t>
      </w:r>
      <w:r>
        <w:t>https://modernrobotics.northwestern.edu/</w:t>
      </w:r>
    </w:p>
    <w:p>
      <w:r>
        <w:rPr>
          <w:b/>
        </w:rPr>
        <w:t xml:space="preserve">Khan Academy calculus: </w:t>
      </w:r>
      <w:r>
        <w:t>https://www.khanacademy.org/math/calculus-1</w:t>
      </w:r>
    </w:p>
    <w:p>
      <w:r>
        <w:rPr>
          <w:b/>
        </w:rPr>
        <w:t xml:space="preserve">3Blue1Brown linear algebra: </w:t>
      </w:r>
      <w:r>
        <w:t>https://www.3blue1brown.com/topics/linear-algebra</w:t>
      </w:r>
    </w:p>
    <w:p>
      <w:r>
        <w:rPr>
          <w:b/>
        </w:rPr>
        <w:t xml:space="preserve">NumPy learning: </w:t>
      </w:r>
      <w:r>
        <w:t>https://numpy.org/learn/</w:t>
      </w:r>
    </w:p>
    <w:p>
      <w:pPr>
        <w:pStyle w:val="Heading1"/>
      </w:pPr>
      <w:r>
        <w:t>PHASE 4 — First simulator: Webots</w:t>
      </w:r>
    </w:p>
    <w:p>
      <w:r>
        <w:rPr>
          <w:b/>
        </w:rPr>
        <w:t xml:space="preserve">Purpose: </w:t>
      </w:r>
      <w:r>
        <w:t>Get a visible, controllable virtual robot quickly, before ROS 2 complexity.</w:t>
      </w:r>
    </w:p>
    <w:p>
      <w:r>
        <w:rPr>
          <w:b/>
        </w:rPr>
        <w:t xml:space="preserve">Prerequisite / hardware: </w:t>
      </w:r>
      <w:r>
        <w:t>No hardware. Use built-in robot models and virtual sensors.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World files, scene tree, robot node, simulation time, physics step and controller.</w:t>
      </w:r>
    </w:p>
    <w:p>
      <w:pPr>
        <w:pStyle w:val="ListBullet"/>
      </w:pPr>
      <w:r>
        <w:t>Motors, wheel joints, position/velocity control and motor limits.</w:t>
      </w:r>
    </w:p>
    <w:p>
      <w:pPr>
        <w:pStyle w:val="ListBullet"/>
      </w:pPr>
      <w:r>
        <w:t>Proximity/distance sensors, camera, range readings and sampling intervals.</w:t>
      </w:r>
    </w:p>
    <w:p>
      <w:pPr>
        <w:pStyle w:val="ListBullet"/>
      </w:pPr>
      <w:r>
        <w:t>Controller loop: read sensors → decide → command actuators → repeat.</w:t>
      </w:r>
    </w:p>
    <w:p>
      <w:pPr>
        <w:pStyle w:val="ListBullet"/>
      </w:pPr>
      <w:r>
        <w:t>Keyboard teleoperation, speed scaling, stop behavior and safe default state.</w:t>
      </w:r>
    </w:p>
    <w:p>
      <w:pPr>
        <w:pStyle w:val="ListBullet"/>
      </w:pPr>
      <w:r>
        <w:t>World editing: walls, corridors, rooms, obstacles and initial pose.</w:t>
      </w:r>
    </w:p>
    <w:p>
      <w:pPr>
        <w:pStyle w:val="ListBullet"/>
      </w:pPr>
      <w:r>
        <w:t>State-machine behavior: IDLE, MOVING, TURNING, BLOCKED and ERROR.</w:t>
      </w:r>
    </w:p>
    <w:p>
      <w:pPr>
        <w:pStyle w:val="ListBullet"/>
      </w:pPr>
      <w:r>
        <w:t>Simulation limitations: physics approximations, sensor noise and why simulation is not proof of real-world performance.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Run an official sample robot and inspect the model before changing anything.</w:t>
      </w:r>
    </w:p>
    <w:p>
      <w:pPr>
        <w:pStyle w:val="ListNumber"/>
      </w:pPr>
      <w:r>
        <w:t>Create a keyboard-controlled virtual robot with forward/reverse/turn/stop.</w:t>
      </w:r>
    </w:p>
    <w:p>
      <w:pPr>
        <w:pStyle w:val="ListNumber"/>
      </w:pPr>
      <w:r>
        <w:t>Add obstacle avoidance using virtual proximity sensors.</w:t>
      </w:r>
    </w:p>
    <w:p>
      <w:pPr>
        <w:pStyle w:val="ListNumber"/>
      </w:pPr>
      <w:r>
        <w:t>Build a simulated line-following task or object-following task.</w:t>
      </w:r>
    </w:p>
    <w:p>
      <w:pPr>
        <w:pStyle w:val="ListNumber"/>
      </w:pPr>
      <w:r>
        <w:t>Compare two controllers and document what fails in corners or narrow corridors.</w:t>
      </w:r>
    </w:p>
    <w:p>
      <w:r>
        <w:rPr>
          <w:b/>
        </w:rPr>
        <w:t xml:space="preserve">Deliverable / checkpoint: </w:t>
      </w:r>
      <w:r>
        <w:t>You can explain the complete controller loop and show at least one modified virtual world and controller.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Webots official tutorials: </w:t>
      </w:r>
      <w:r>
        <w:t>https://cyberbotics.com/doc/guide/tutorials</w:t>
      </w:r>
    </w:p>
    <w:p>
      <w:r>
        <w:rPr>
          <w:b/>
        </w:rPr>
        <w:t xml:space="preserve">Webots user guide: </w:t>
      </w:r>
      <w:r>
        <w:t>https://cyberbotics.com/doc/guide/index</w:t>
      </w:r>
    </w:p>
    <w:p>
      <w:pPr>
        <w:pStyle w:val="Heading1"/>
      </w:pPr>
      <w:r>
        <w:t>PHASE 5 — ROS 2 foundations</w:t>
      </w:r>
    </w:p>
    <w:p>
      <w:r>
        <w:rPr>
          <w:b/>
        </w:rPr>
        <w:t xml:space="preserve">Purpose: </w:t>
      </w:r>
      <w:r>
        <w:t>Learn the communication framework used to organize robotics software into components.</w:t>
      </w:r>
    </w:p>
    <w:p>
      <w:r>
        <w:rPr>
          <w:b/>
        </w:rPr>
        <w:t xml:space="preserve">Prerequisite / hardware: </w:t>
      </w:r>
      <w:r>
        <w:t>No hardware. Start only after basic Python and terminal comfort. Choose a supported ROS 2/OS combination first.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ROS 2 concepts: distribution, workspace, package, node, message and middleware.</w:t>
      </w:r>
    </w:p>
    <w:p>
      <w:pPr>
        <w:pStyle w:val="ListBullet"/>
      </w:pPr>
      <w:r>
        <w:t>CLI: node list/info, topic list/echo/info/pub, service list/call, action list, parameter commands and logs.</w:t>
      </w:r>
    </w:p>
    <w:p>
      <w:pPr>
        <w:pStyle w:val="ListBullet"/>
      </w:pPr>
      <w:r>
        <w:t>Topics: publisher/subscriber, message types, rates, timestamps and asynchronous data streams.</w:t>
      </w:r>
    </w:p>
    <w:p>
      <w:pPr>
        <w:pStyle w:val="ListBullet"/>
      </w:pPr>
      <w:r>
        <w:t>Services: short request/response operations. Actions: longer operations with feedback, result and cancellation.</w:t>
      </w:r>
    </w:p>
    <w:p>
      <w:pPr>
        <w:pStyle w:val="ListBullet"/>
      </w:pPr>
      <w:r>
        <w:t>Parameters: runtime configuration; launch files to start multiple nodes and pass configuration.</w:t>
      </w:r>
    </w:p>
    <w:p>
      <w:pPr>
        <w:pStyle w:val="ListBullet"/>
      </w:pPr>
      <w:r>
        <w:t>Python nodes (rclpy) first, then C++ nodes (rclcpp) once concepts are clear.</w:t>
      </w:r>
    </w:p>
    <w:p>
      <w:pPr>
        <w:pStyle w:val="ListBullet"/>
      </w:pPr>
      <w:r>
        <w:t>Packages: ament_python, ament_cmake, package.xml, dependencies, colcon build and sourcing workspace setup.</w:t>
      </w:r>
    </w:p>
    <w:p>
      <w:pPr>
        <w:pStyle w:val="ListBullet"/>
      </w:pPr>
      <w:r>
        <w:t>Custom messages/services/actions concept; namespaces, remapping and multiple instances of a node.</w:t>
      </w:r>
    </w:p>
    <w:p>
      <w:pPr>
        <w:pStyle w:val="ListBullet"/>
      </w:pPr>
      <w:r>
        <w:t>QoS: reliability, durability, history/depth; why a topic can exist but subscribers still fail to receive data.</w:t>
      </w:r>
    </w:p>
    <w:p>
      <w:pPr>
        <w:pStyle w:val="ListBullet"/>
      </w:pPr>
      <w:r>
        <w:t>Executors, callbacks, timers and the danger of blocking callbacks.</w:t>
      </w:r>
    </w:p>
    <w:p>
      <w:pPr>
        <w:pStyle w:val="ListBullet"/>
      </w:pPr>
      <w:r>
        <w:t>Logs, rosbag record/playback, rqt_graph and repeatable debugging.</w:t>
      </w:r>
    </w:p>
    <w:p>
      <w:pPr>
        <w:pStyle w:val="ListBullet"/>
      </w:pPr>
      <w:r>
        <w:t>Testing: launch tests, unit tests, topic-level integration checks and simulated end-to-end tests.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Use turtlesim as a learning sandbox and inspect nodes/topics.</w:t>
      </w:r>
    </w:p>
    <w:p>
      <w:pPr>
        <w:pStyle w:val="ListNumber"/>
      </w:pPr>
      <w:r>
        <w:t>Write a fake sensor publisher and a safety-classifier subscriber.</w:t>
      </w:r>
    </w:p>
    <w:p>
      <w:pPr>
        <w:pStyle w:val="ListNumber"/>
      </w:pPr>
      <w:r>
        <w:t>Add a velocity-command node and a state/status node.</w:t>
      </w:r>
    </w:p>
    <w:p>
      <w:pPr>
        <w:pStyle w:val="ListNumber"/>
      </w:pPr>
      <w:r>
        <w:t>Use a launch file to start the system together.</w:t>
      </w:r>
    </w:p>
    <w:p>
      <w:pPr>
        <w:pStyle w:val="ListNumber"/>
      </w:pPr>
      <w:r>
        <w:t>Record topics to a bag and replay them; compare output before/after a code change.</w:t>
      </w:r>
    </w:p>
    <w:p>
      <w:pPr>
        <w:pStyle w:val="ListNumber"/>
      </w:pPr>
      <w:r>
        <w:t>Write one Python node, then recreate a small node in C++.</w:t>
      </w:r>
    </w:p>
    <w:p>
      <w:r>
        <w:rPr>
          <w:b/>
        </w:rPr>
        <w:t xml:space="preserve">Deliverable / checkpoint: </w:t>
      </w:r>
      <w:r>
        <w:t>You can draw the node graph, explain each message path and debug a missing topic or incorrect message type.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ROS 2 Jazzy tutorials: </w:t>
      </w:r>
      <w:r>
        <w:t>https://docs.ros.org/en/jazzy/Tutorials.html</w:t>
      </w:r>
    </w:p>
    <w:p>
      <w:r>
        <w:rPr>
          <w:b/>
        </w:rPr>
        <w:t xml:space="preserve">ROS 2 concepts: </w:t>
      </w:r>
      <w:r>
        <w:t>https://docs.ros.org/en/jazzy/Concepts.html</w:t>
      </w:r>
    </w:p>
    <w:p>
      <w:r>
        <w:rPr>
          <w:b/>
        </w:rPr>
        <w:t xml:space="preserve">ROS 2 design: </w:t>
      </w:r>
      <w:r>
        <w:t>https://design.ros2.org/</w:t>
      </w:r>
    </w:p>
    <w:p>
      <w:pPr>
        <w:pStyle w:val="Heading1"/>
      </w:pPr>
      <w:r>
        <w:t>PHASE 6 — Robot description: URDF, Xacro, TF2 and RViz2</w:t>
      </w:r>
    </w:p>
    <w:p>
      <w:r>
        <w:rPr>
          <w:b/>
        </w:rPr>
        <w:t xml:space="preserve">Purpose: </w:t>
      </w:r>
      <w:r>
        <w:t>Describe a robot model in files and understand coordinate frames and visualization.</w:t>
      </w:r>
    </w:p>
    <w:p>
      <w:r>
        <w:rPr>
          <w:b/>
        </w:rPr>
        <w:t xml:space="preserve">Prerequisite / hardware: </w:t>
      </w:r>
      <w:r>
        <w:t>No hardware. Requires basic ROS 2 concepts.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URDF XML: links, joints, visual geometry, collision geometry, inertial values and origins.</w:t>
      </w:r>
    </w:p>
    <w:p>
      <w:pPr>
        <w:pStyle w:val="ListBullet"/>
      </w:pPr>
      <w:r>
        <w:t>Joint types: fixed, revolute, continuous, prismatic and their axes/limits.</w:t>
      </w:r>
    </w:p>
    <w:p>
      <w:pPr>
        <w:pStyle w:val="ListBullet"/>
      </w:pPr>
      <w:r>
        <w:t>Xacro macros and properties to reduce repetitive model descriptions.</w:t>
      </w:r>
    </w:p>
    <w:p>
      <w:pPr>
        <w:pStyle w:val="ListBullet"/>
      </w:pPr>
      <w:r>
        <w:t>Frames: map, odom, base_link, base_footprint, sensor frames and transform direction.</w:t>
      </w:r>
    </w:p>
    <w:p>
      <w:pPr>
        <w:pStyle w:val="ListBullet"/>
      </w:pPr>
      <w:r>
        <w:t>TF2: lookup transforms, time-stamped transforms, static transforms and frame tree debugging.</w:t>
      </w:r>
    </w:p>
    <w:p>
      <w:pPr>
        <w:pStyle w:val="ListBullet"/>
      </w:pPr>
      <w:r>
        <w:t>robot_state_publisher, joint_state_publisher and joint states.</w:t>
      </w:r>
    </w:p>
    <w:p>
      <w:pPr>
        <w:pStyle w:val="ListBullet"/>
      </w:pPr>
      <w:r>
        <w:t>RViz2 displays: RobotModel, TF, LaserScan, PointCloud2, Map, Path and markers.</w:t>
      </w:r>
    </w:p>
    <w:p>
      <w:pPr>
        <w:pStyle w:val="ListBullet"/>
      </w:pPr>
      <w:r>
        <w:t>URDF vs SDF: robot kinematic description vs richer simulation/world description (understand the distinction, not just syntax).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Build a simple virtual wheeled robot model with chassis and two or four wheels.</w:t>
      </w:r>
    </w:p>
    <w:p>
      <w:pPr>
        <w:pStyle w:val="ListNumber"/>
      </w:pPr>
      <w:r>
        <w:t>Add a virtual sensor frame with a correct fixed transform.</w:t>
      </w:r>
    </w:p>
    <w:p>
      <w:pPr>
        <w:pStyle w:val="ListNumber"/>
      </w:pPr>
      <w:r>
        <w:t>Display the model in RViz2 and inspect TF frames.</w:t>
      </w:r>
    </w:p>
    <w:p>
      <w:pPr>
        <w:pStyle w:val="ListNumber"/>
      </w:pPr>
      <w:r>
        <w:t>Intentionally create a wrong transform and observe how the visualization breaks; then fix it.</w:t>
      </w:r>
    </w:p>
    <w:p>
      <w:pPr>
        <w:pStyle w:val="ListNumber"/>
      </w:pPr>
      <w:r>
        <w:t>Document the robot frame tree and explain why map, odom and base_link are not interchangeable.</w:t>
      </w:r>
    </w:p>
    <w:p>
      <w:r>
        <w:rPr>
          <w:b/>
        </w:rPr>
        <w:t xml:space="preserve">Deliverable / checkpoint: </w:t>
      </w:r>
      <w:r>
        <w:t>Your model displays correctly and every important frame has a clear parent and purpose.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URDF tutorials: </w:t>
      </w:r>
      <w:r>
        <w:t>https://docs.ros.org/en/jazzy/Tutorials/Intermediate/URDF/URDF-Main.html</w:t>
      </w:r>
    </w:p>
    <w:p>
      <w:r>
        <w:rPr>
          <w:b/>
        </w:rPr>
        <w:t xml:space="preserve">TF2 tutorials: </w:t>
      </w:r>
      <w:r>
        <w:t>https://docs.ros.org/en/jazzy/Tutorials/Intermediate/Tf2/Tf2-Main.html</w:t>
      </w:r>
    </w:p>
    <w:p>
      <w:r>
        <w:rPr>
          <w:b/>
        </w:rPr>
        <w:t xml:space="preserve">RViz2 guide: </w:t>
      </w:r>
      <w:r>
        <w:t>https://docs.ros.org/en/jazzy/Tutorials/Intermediate/RViz/RViz-Main.html</w:t>
      </w:r>
    </w:p>
    <w:p>
      <w:pPr>
        <w:pStyle w:val="Heading1"/>
      </w:pPr>
      <w:r>
        <w:t>PHASE 7 — Gazebo Sim and ROS 2 integration</w:t>
      </w:r>
    </w:p>
    <w:p>
      <w:r>
        <w:rPr>
          <w:b/>
        </w:rPr>
        <w:t xml:space="preserve">Purpose: </w:t>
      </w:r>
      <w:r>
        <w:t>Move from a controller demo to physics-based simulation with ROS 2 communication.</w:t>
      </w:r>
    </w:p>
    <w:p>
      <w:r>
        <w:rPr>
          <w:b/>
        </w:rPr>
        <w:t xml:space="preserve">Prerequisite / hardware: </w:t>
      </w:r>
      <w:r>
        <w:t>No hardware. Install the Gazebo version recommended for the chosen ROS 2 distribution; avoid Gazebo Classic tutorials for new work.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Worlds, models, SDF, entities, links, joints, collision, inertial properties and physics parameters.</w:t>
      </w:r>
    </w:p>
    <w:p>
      <w:pPr>
        <w:pStyle w:val="ListBullet"/>
      </w:pPr>
      <w:r>
        <w:t>Gravity, mass, friction, contact, wheel slip, timestep and simulation clock.</w:t>
      </w:r>
    </w:p>
    <w:p>
      <w:pPr>
        <w:pStyle w:val="ListBullet"/>
      </w:pPr>
      <w:r>
        <w:t>Spawning a model, controlling joints and configuring virtual sensors.</w:t>
      </w:r>
    </w:p>
    <w:p>
      <w:pPr>
        <w:pStyle w:val="ListBullet"/>
      </w:pPr>
      <w:r>
        <w:t>Virtual LiDAR, camera, IMU, odometry and their message formats.</w:t>
      </w:r>
    </w:p>
    <w:p>
      <w:pPr>
        <w:pStyle w:val="ListBullet"/>
      </w:pPr>
      <w:r>
        <w:t>ROS 2 ↔ Gazebo integration using the supported bridge and compatible message types.</w:t>
      </w:r>
    </w:p>
    <w:p>
      <w:pPr>
        <w:pStyle w:val="ListBullet"/>
      </w:pPr>
      <w:r>
        <w:t>Clock/time handling, launch orchestration and simulation reset/restart.</w:t>
      </w:r>
    </w:p>
    <w:p>
      <w:pPr>
        <w:pStyle w:val="ListBullet"/>
      </w:pPr>
      <w:r>
        <w:t>Debugging: is the problem in physics, sensor configuration, bridge, TF, topic type or controller?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Run an official Gazebo example before making a custom model.</w:t>
      </w:r>
    </w:p>
    <w:p>
      <w:pPr>
        <w:pStyle w:val="ListNumber"/>
      </w:pPr>
      <w:r>
        <w:t>Spawn your virtual robot and move it using velocity commands.</w:t>
      </w:r>
    </w:p>
    <w:p>
      <w:pPr>
        <w:pStyle w:val="ListNumber"/>
      </w:pPr>
      <w:r>
        <w:t>Bridge a sensor topic and inspect it with ROS 2 tools.</w:t>
      </w:r>
    </w:p>
    <w:p>
      <w:pPr>
        <w:pStyle w:val="ListNumber"/>
      </w:pPr>
      <w:r>
        <w:t>Visualize robot model, TF and sensor data in RViz2.</w:t>
      </w:r>
    </w:p>
    <w:p>
      <w:pPr>
        <w:pStyle w:val="ListNumber"/>
      </w:pPr>
      <w:r>
        <w:t>Change friction/noise and record how the behavior changes.</w:t>
      </w:r>
    </w:p>
    <w:p>
      <w:r>
        <w:rPr>
          <w:b/>
        </w:rPr>
        <w:t xml:space="preserve">Deliverable / checkpoint: </w:t>
      </w:r>
      <w:r>
        <w:t>You can trace a command from a ROS 2 node into the simulator and a sensor reading back out to ROS 2.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Gazebo Sim documentation: </w:t>
      </w:r>
      <w:r>
        <w:t>https://gazebosim.org/docs/</w:t>
      </w:r>
    </w:p>
    <w:p>
      <w:r>
        <w:rPr>
          <w:b/>
        </w:rPr>
        <w:t xml:space="preserve">Gazebo Harmonic ROS 2 integration: </w:t>
      </w:r>
      <w:r>
        <w:t>https://gazebosim.org/docs/harmonic/ros2_integration/</w:t>
      </w:r>
    </w:p>
    <w:p>
      <w:r>
        <w:rPr>
          <w:b/>
        </w:rPr>
        <w:t xml:space="preserve">ROS 2 Jazzy simulator setup: </w:t>
      </w:r>
      <w:r>
        <w:t>https://docs.ros.org/en/jazzy/Tutorials/Advanced/Simulators/Gazebo/Gazebo.html</w:t>
      </w:r>
    </w:p>
    <w:p>
      <w:pPr>
        <w:pStyle w:val="Heading1"/>
      </w:pPr>
      <w:r>
        <w:t>PHASE 8 — Robot control, odometry and ros2_control</w:t>
      </w:r>
    </w:p>
    <w:p>
      <w:r>
        <w:rPr>
          <w:b/>
        </w:rPr>
        <w:t xml:space="preserve">Purpose: </w:t>
      </w:r>
      <w:r>
        <w:t>Understand how software turns desired motion into measured, repeatable movement.</w:t>
      </w:r>
    </w:p>
    <w:p>
      <w:r>
        <w:rPr>
          <w:b/>
        </w:rPr>
        <w:t xml:space="preserve">Prerequisite / hardware: </w:t>
      </w:r>
      <w:r>
        <w:t>No hardware. Use simulated wheel speed/odometry; real encoders are not required.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Open-loop vs closed-loop control; setpoint, measurement, error, feedback and disturbance.</w:t>
      </w:r>
    </w:p>
    <w:p>
      <w:pPr>
        <w:pStyle w:val="ListBullet"/>
      </w:pPr>
      <w:r>
        <w:t>Proportional control first, then PI/PID; tuning intuition, overshoot, settling time and steady-state error.</w:t>
      </w:r>
    </w:p>
    <w:p>
      <w:pPr>
        <w:pStyle w:val="ListBullet"/>
      </w:pPr>
      <w:r>
        <w:t>Sampling rate, saturation, deadband, integral windup and noisy derivatives.</w:t>
      </w:r>
    </w:p>
    <w:p>
      <w:pPr>
        <w:pStyle w:val="ListBullet"/>
      </w:pPr>
      <w:r>
        <w:t>Differential-drive kinematics: wheel radius, wheel separation, left/right wheel velocity and body velocity.</w:t>
      </w:r>
    </w:p>
    <w:p>
      <w:pPr>
        <w:pStyle w:val="ListBullet"/>
      </w:pPr>
      <w:r>
        <w:t>Odometry: integrate motion estimates; understand drift and the role of wheel encoders.</w:t>
      </w:r>
    </w:p>
    <w:p>
      <w:pPr>
        <w:pStyle w:val="ListBullet"/>
      </w:pPr>
      <w:r>
        <w:t>Trajectory tracking and velocity limits; why commanding an ideal path is not the same as following it.</w:t>
      </w:r>
    </w:p>
    <w:p>
      <w:pPr>
        <w:pStyle w:val="ListBullet"/>
      </w:pPr>
      <w:r>
        <w:t>ros2_control architecture: controller manager, hardware interface concept, controllers and simulated hardware.</w:t>
      </w:r>
    </w:p>
    <w:p>
      <w:pPr>
        <w:pStyle w:val="ListBullet"/>
      </w:pPr>
      <w:r>
        <w:t>Basic state estimation: combining noisy measurements and checking units/timestamps.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Implement a proportional controller in Python and graph target vs measured value.</w:t>
      </w:r>
    </w:p>
    <w:p>
      <w:pPr>
        <w:pStyle w:val="ListNumber"/>
      </w:pPr>
      <w:r>
        <w:t>Simulate a robot maintaining a target speed and compare open-loop vs feedback.</w:t>
      </w:r>
    </w:p>
    <w:p>
      <w:pPr>
        <w:pStyle w:val="ListNumber"/>
      </w:pPr>
      <w:r>
        <w:t>Follow a square path and quantify position/heading error.</w:t>
      </w:r>
    </w:p>
    <w:p>
      <w:pPr>
        <w:pStyle w:val="ListNumber"/>
      </w:pPr>
      <w:r>
        <w:t>Change simulated wheel radius or wheel separation to see odometry error.</w:t>
      </w:r>
    </w:p>
    <w:p>
      <w:pPr>
        <w:pStyle w:val="ListNumber"/>
      </w:pPr>
      <w:r>
        <w:t>Explore a ros2_control demo only after understanding the underlying control loop.</w:t>
      </w:r>
    </w:p>
    <w:p>
      <w:r>
        <w:rPr>
          <w:b/>
        </w:rPr>
        <w:t xml:space="preserve">Deliverable / checkpoint: </w:t>
      </w:r>
      <w:r>
        <w:t>You can explain why feedback matters and show plots demonstrating controller behavior.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Modern Robotics: </w:t>
      </w:r>
      <w:r>
        <w:t>https://modernrobotics.northwestern.edu/</w:t>
      </w:r>
    </w:p>
    <w:p>
      <w:r>
        <w:rPr>
          <w:b/>
        </w:rPr>
        <w:t xml:space="preserve">ros2_control documentation: </w:t>
      </w:r>
      <w:r>
        <w:t>https://control.ros.org/</w:t>
      </w:r>
    </w:p>
    <w:p>
      <w:r>
        <w:rPr>
          <w:b/>
        </w:rPr>
        <w:t xml:space="preserve">ROS 2 control demos: </w:t>
      </w:r>
      <w:r>
        <w:t>https://github.com/ros-controls/ros2_control_demos</w:t>
      </w:r>
    </w:p>
    <w:p>
      <w:pPr>
        <w:pStyle w:val="Heading1"/>
      </w:pPr>
      <w:r>
        <w:t>PHASE 9 — Path planning and navigation algorithms</w:t>
      </w:r>
    </w:p>
    <w:p>
      <w:r>
        <w:rPr>
          <w:b/>
        </w:rPr>
        <w:t xml:space="preserve">Purpose: </w:t>
      </w:r>
      <w:r>
        <w:t>Learn the algorithms before relying on a full navigation framework.</w:t>
      </w:r>
    </w:p>
    <w:p>
      <w:r>
        <w:rPr>
          <w:b/>
        </w:rPr>
        <w:t xml:space="preserve">Prerequisite / hardware: </w:t>
      </w:r>
      <w:r>
        <w:t>No hardware. Begin with 2D grids in Python, then connect concepts to Nav2.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Graph representation, nodes/edges, grid maps, obstacle inflation and traversal cost.</w:t>
      </w:r>
    </w:p>
    <w:p>
      <w:pPr>
        <w:pStyle w:val="ListBullet"/>
      </w:pPr>
      <w:r>
        <w:t>BFS and Dijkstra; when each is useful and how priority queues work.</w:t>
      </w:r>
    </w:p>
    <w:p>
      <w:pPr>
        <w:pStyle w:val="ListBullet"/>
      </w:pPr>
      <w:r>
        <w:t>A* heuristic, admissibility intuition, path cost and failure cases.</w:t>
      </w:r>
    </w:p>
    <w:p>
      <w:pPr>
        <w:pStyle w:val="ListBullet"/>
      </w:pPr>
      <w:r>
        <w:t>Configuration space and robot footprint: a path that fits a point may not fit a robot body.</w:t>
      </w:r>
    </w:p>
    <w:p>
      <w:pPr>
        <w:pStyle w:val="ListBullet"/>
      </w:pPr>
      <w:r>
        <w:t>Path smoothing, waypoints, global path vs local motion control.</w:t>
      </w:r>
    </w:p>
    <w:p>
      <w:pPr>
        <w:pStyle w:val="ListBullet"/>
      </w:pPr>
      <w:r>
        <w:t>Local avoidance concepts: potential fields, Dynamic Window Approach, Pure Pursuit and MPC at an intuitive level.</w:t>
      </w:r>
    </w:p>
    <w:p>
      <w:pPr>
        <w:pStyle w:val="ListBullet"/>
      </w:pPr>
      <w:r>
        <w:t>Costmaps: static, obstacle and inflation layers; footprint and safety margins.</w:t>
      </w:r>
    </w:p>
    <w:p>
      <w:pPr>
        <w:pStyle w:val="ListBullet"/>
      </w:pPr>
      <w:r>
        <w:t>Behavior trees and recovery behaviors as task orchestration tools.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Implement BFS, Dijkstra and A* on the same grid and visualize explored cells.</w:t>
      </w:r>
    </w:p>
    <w:p>
      <w:pPr>
        <w:pStyle w:val="ListNumber"/>
      </w:pPr>
      <w:r>
        <w:t>Create narrow corridors and compare how robot footprint changes the valid route.</w:t>
      </w:r>
    </w:p>
    <w:p>
      <w:pPr>
        <w:pStyle w:val="ListNumber"/>
      </w:pPr>
      <w:r>
        <w:t>Make a simple waypoint follower in the 2D simulator.</w:t>
      </w:r>
    </w:p>
    <w:p>
      <w:pPr>
        <w:pStyle w:val="ListNumber"/>
      </w:pPr>
      <w:r>
        <w:t>Introduce a moving obstacle and compare global path planning with local avoidance.</w:t>
      </w:r>
    </w:p>
    <w:p>
      <w:r>
        <w:rPr>
          <w:b/>
        </w:rPr>
        <w:t xml:space="preserve">Deliverable / checkpoint: </w:t>
      </w:r>
      <w:r>
        <w:t>You can explain why a planner chose a route and compare algorithms with measurable results.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Red Blob Games pathfinding guide: </w:t>
      </w:r>
      <w:r>
        <w:t>https://www.redblobgames.com/pathfinding/a-star/introduction.html</w:t>
      </w:r>
    </w:p>
    <w:p>
      <w:r>
        <w:rPr>
          <w:b/>
        </w:rPr>
        <w:t xml:space="preserve">Nav2 documentation: </w:t>
      </w:r>
      <w:r>
        <w:t>https://docs.nav2.org/</w:t>
      </w:r>
    </w:p>
    <w:p>
      <w:pPr>
        <w:pStyle w:val="Heading1"/>
      </w:pPr>
      <w:r>
        <w:t>PHASE 10 — Localization, mapping and SLAM</w:t>
      </w:r>
    </w:p>
    <w:p>
      <w:r>
        <w:rPr>
          <w:b/>
        </w:rPr>
        <w:t xml:space="preserve">Purpose: </w:t>
      </w:r>
      <w:r>
        <w:t>Teach the virtual robot to estimate where it is and build a map of an unknown environment.</w:t>
      </w:r>
    </w:p>
    <w:p>
      <w:r>
        <w:rPr>
          <w:b/>
        </w:rPr>
        <w:t xml:space="preserve">Prerequisite / hardware: </w:t>
      </w:r>
      <w:r>
        <w:t>No hardware. Use simulated 2D LiDAR and odometry; ultrasonic + IR alone are not a replacement for a conventional 2D LiDAR SLAM setup.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Separate the problems: mapping, localization and SLAM; understand why they are related but not identical.</w:t>
      </w:r>
    </w:p>
    <w:p>
      <w:pPr>
        <w:pStyle w:val="ListBullet"/>
      </w:pPr>
      <w:r>
        <w:t>Occupancy grids: free, occupied, unknown; map resolution, origin and coordinate conventions.</w:t>
      </w:r>
    </w:p>
    <w:p>
      <w:pPr>
        <w:pStyle w:val="ListBullet"/>
      </w:pPr>
      <w:r>
        <w:t>Odometry drift, sensor noise, pose estimation and the need to align sensor/map/base frames.</w:t>
      </w:r>
    </w:p>
    <w:p>
      <w:pPr>
        <w:pStyle w:val="ListBullet"/>
      </w:pPr>
      <w:r>
        <w:t>2D LiDAR data and LaserScan concepts: angle range, angular resolution, range limits and timestamps.</w:t>
      </w:r>
    </w:p>
    <w:p>
      <w:pPr>
        <w:pStyle w:val="ListBullet"/>
      </w:pPr>
      <w:r>
        <w:t>Scan matching and loop closure intuition; why revisiting a place can improve a map.</w:t>
      </w:r>
    </w:p>
    <w:p>
      <w:pPr>
        <w:pStyle w:val="ListBullet"/>
      </w:pPr>
      <w:r>
        <w:t>SLAM Toolbox workflow: launch, inspect TF and sensor data, map while teleoperating, save map and inspect quality.</w:t>
      </w:r>
    </w:p>
    <w:p>
      <w:pPr>
        <w:pStyle w:val="ListBullet"/>
      </w:pPr>
      <w:r>
        <w:t>Localization on a known map; AMCL particle-filter intuition and uncertainty.</w:t>
      </w:r>
    </w:p>
    <w:p>
      <w:pPr>
        <w:pStyle w:val="ListBullet"/>
      </w:pPr>
      <w:r>
        <w:t>Advanced overview: EKF, particle filters, graph SLAM, factor graphs, visual SLAM, visual-inertial odometry and 3D LiDAR SLAM.</w:t>
      </w:r>
    </w:p>
    <w:p>
      <w:pPr>
        <w:pStyle w:val="ListBullet"/>
      </w:pPr>
      <w:r>
        <w:t>Failure diagnosis: bad TF, wrong scan topic, missing odometry, timestamp mismatch, noisy scans, too-fast motion or repetitive corridors.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Build a virtual indoor world with rooms and corridors.</w:t>
      </w:r>
    </w:p>
    <w:p>
      <w:pPr>
        <w:pStyle w:val="ListNumber"/>
      </w:pPr>
      <w:r>
        <w:t>Configure virtual LiDAR and odometry and verify each topic before launching SLAM.</w:t>
      </w:r>
    </w:p>
    <w:p>
      <w:pPr>
        <w:pStyle w:val="ListNumber"/>
      </w:pPr>
      <w:r>
        <w:t>Generate and save a map; compare results from different paths and speeds.</w:t>
      </w:r>
    </w:p>
    <w:p>
      <w:pPr>
        <w:pStyle w:val="ListNumber"/>
      </w:pPr>
      <w:r>
        <w:t>Introduce simulated noise or odometry error and observe map quality.</w:t>
      </w:r>
    </w:p>
    <w:p>
      <w:pPr>
        <w:pStyle w:val="ListNumber"/>
      </w:pPr>
      <w:r>
        <w:t>Load the saved map and test localization in a known environment.</w:t>
      </w:r>
    </w:p>
    <w:p>
      <w:r>
        <w:rPr>
          <w:b/>
        </w:rPr>
        <w:t xml:space="preserve">Deliverable / checkpoint: </w:t>
      </w:r>
      <w:r>
        <w:t>You can generate a map in simulation, explain its limitations and debug common sensor/frame problems.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Nav2 SLAM tutorial for Jazzy: </w:t>
      </w:r>
      <w:r>
        <w:t>https://docs.nav2.org/jazzy/tutorials/general_tutorials/navigation2_with_slam/navigation2_with_slam/</w:t>
      </w:r>
    </w:p>
    <w:p>
      <w:r>
        <w:rPr>
          <w:b/>
        </w:rPr>
        <w:t xml:space="preserve">SLAM Toolbox: </w:t>
      </w:r>
      <w:r>
        <w:t>https://github.com/SteveMacenski/slam_toolbox</w:t>
      </w:r>
    </w:p>
    <w:p>
      <w:r>
        <w:rPr>
          <w:b/>
        </w:rPr>
        <w:t xml:space="preserve">ROS 2 TF2 tutorials: </w:t>
      </w:r>
      <w:r>
        <w:t>https://docs.ros.org/en/jazzy/Tutorials/Intermediate/Tf2/Tf2-Main.html</w:t>
      </w:r>
    </w:p>
    <w:p>
      <w:pPr>
        <w:pStyle w:val="Heading1"/>
      </w:pPr>
      <w:r>
        <w:t>PHASE 11 — Nav2 autonomous navigation</w:t>
      </w:r>
    </w:p>
    <w:p>
      <w:r>
        <w:rPr>
          <w:b/>
        </w:rPr>
        <w:t xml:space="preserve">Purpose: </w:t>
      </w:r>
      <w:r>
        <w:t>Connect localization, maps, planners, controllers and recovery into goal-driven autonomy.</w:t>
      </w:r>
    </w:p>
    <w:p>
      <w:r>
        <w:rPr>
          <w:b/>
        </w:rPr>
        <w:t xml:space="preserve">Prerequisite / hardware: </w:t>
      </w:r>
      <w:r>
        <w:t>No hardware. Requires a working simulation, robot model, odometry/TF and a map or SLAM pipeline.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Nav2 architecture: map server, localization, planner server, controller server, behavior server, BT navigator and lifecycle nodes.</w:t>
      </w:r>
    </w:p>
    <w:p>
      <w:pPr>
        <w:pStyle w:val="ListBullet"/>
      </w:pPr>
      <w:r>
        <w:t>Goal pose, navigation action, feedback, result and cancellation.</w:t>
      </w:r>
    </w:p>
    <w:p>
      <w:pPr>
        <w:pStyle w:val="ListBullet"/>
      </w:pPr>
      <w:r>
        <w:t>Global planner vs local controller; path tracking and obstacle response.</w:t>
      </w:r>
    </w:p>
    <w:p>
      <w:pPr>
        <w:pStyle w:val="ListBullet"/>
      </w:pPr>
      <w:r>
        <w:t>Costmap layers, footprint, inflation radius, sensor marking/clearing and obstacle persistence.</w:t>
      </w:r>
    </w:p>
    <w:p>
      <w:pPr>
        <w:pStyle w:val="ListBullet"/>
      </w:pPr>
      <w:r>
        <w:t>AMCL on a saved map vs SLAM while mapping; understand when each is appropriate.</w:t>
      </w:r>
    </w:p>
    <w:p>
      <w:pPr>
        <w:pStyle w:val="ListBullet"/>
      </w:pPr>
      <w:r>
        <w:t>Behavior trees, waypoint following, recovery actions and mission-level logic.</w:t>
      </w:r>
    </w:p>
    <w:p>
      <w:pPr>
        <w:pStyle w:val="ListBullet"/>
      </w:pPr>
      <w:r>
        <w:t>Parameters: velocity limits, goal tolerances, controller frequency and progress/goal checkers.</w:t>
      </w:r>
    </w:p>
    <w:p>
      <w:pPr>
        <w:pStyle w:val="ListBullet"/>
      </w:pPr>
      <w:r>
        <w:t>Debugging: goal rejected, robot not moving, oscillation, planner failure, costmap blocked, TF timing or bad localization.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Send a goal pose to a virtual robot and observe planner/controller behavior.</w:t>
      </w:r>
    </w:p>
    <w:p>
      <w:pPr>
        <w:pStyle w:val="ListNumber"/>
      </w:pPr>
      <w:r>
        <w:t>Navigate between several waypoints in a custom map.</w:t>
      </w:r>
    </w:p>
    <w:p>
      <w:pPr>
        <w:pStyle w:val="ListNumber"/>
      </w:pPr>
      <w:r>
        <w:t>Add static and moving obstacles and inspect costmaps.</w:t>
      </w:r>
    </w:p>
    <w:p>
      <w:pPr>
        <w:pStyle w:val="ListNumber"/>
      </w:pPr>
      <w:r>
        <w:t>Test failure recovery and document which parameter changed the outcome.</w:t>
      </w:r>
    </w:p>
    <w:p>
      <w:pPr>
        <w:pStyle w:val="ListNumber"/>
      </w:pPr>
      <w:r>
        <w:t>Record a short demo and include a diagram of the Nav2 components.</w:t>
      </w:r>
    </w:p>
    <w:p>
      <w:r>
        <w:rPr>
          <w:b/>
        </w:rPr>
        <w:t xml:space="preserve">Deliverable / checkpoint: </w:t>
      </w:r>
      <w:r>
        <w:t>The robot can navigate to multiple goals in a simulated environment and you can diagnose common failures.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Nav2 documentation: </w:t>
      </w:r>
      <w:r>
        <w:t>https://docs.nav2.org/</w:t>
      </w:r>
    </w:p>
    <w:p>
      <w:r>
        <w:rPr>
          <w:b/>
        </w:rPr>
        <w:t xml:space="preserve">Nav2 SLAM tutorial: </w:t>
      </w:r>
      <w:r>
        <w:t>https://docs.nav2.org/jazzy/tutorials/general_tutorials/navigation2_with_slam/navigation2_with_slam/</w:t>
      </w:r>
    </w:p>
    <w:p>
      <w:pPr>
        <w:pStyle w:val="Heading1"/>
      </w:pPr>
      <w:r>
        <w:t>PHASE 12 — Computer vision and perception</w:t>
      </w:r>
    </w:p>
    <w:p>
      <w:r>
        <w:rPr>
          <w:b/>
        </w:rPr>
        <w:t xml:space="preserve">Purpose: </w:t>
      </w:r>
      <w:r>
        <w:t>Use camera data to recognize objects, features and spatial information.</w:t>
      </w:r>
    </w:p>
    <w:p>
      <w:r>
        <w:rPr>
          <w:b/>
        </w:rPr>
        <w:t xml:space="preserve">Prerequisite / hardware: </w:t>
      </w:r>
      <w:r>
        <w:t>No hardware. Begin with image files or simulated camera images; a webcam is optional, not required.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Pixels, resolution, color spaces, RGB/BGR, grayscale, image arrays and camera frame rate.</w:t>
      </w:r>
    </w:p>
    <w:p>
      <w:pPr>
        <w:pStyle w:val="ListBullet"/>
      </w:pPr>
      <w:r>
        <w:t>OpenCV operations: resize, crop, blur, thresholding, edges, contours, morphology and geometric transforms.</w:t>
      </w:r>
    </w:p>
    <w:p>
      <w:pPr>
        <w:pStyle w:val="ListBullet"/>
      </w:pPr>
      <w:r>
        <w:t>Feature detection/matching, optical-flow intuition, object tracking and camera calibration.</w:t>
      </w:r>
    </w:p>
    <w:p>
      <w:pPr>
        <w:pStyle w:val="ListBullet"/>
      </w:pPr>
      <w:r>
        <w:t>Perspective, camera intrinsics/extrinsics and image coordinates vs 3D/world coordinates.</w:t>
      </w:r>
    </w:p>
    <w:p>
      <w:pPr>
        <w:pStyle w:val="ListBullet"/>
      </w:pPr>
      <w:r>
        <w:t>ROS image messages, image transport concepts and visualizing detections.</w:t>
      </w:r>
    </w:p>
    <w:p>
      <w:pPr>
        <w:pStyle w:val="ListBullet"/>
      </w:pPr>
      <w:r>
        <w:t>Depth images, point clouds and conversion between 2D image locations and 3D points.</w:t>
      </w:r>
    </w:p>
    <w:p>
      <w:pPr>
        <w:pStyle w:val="ListBullet"/>
      </w:pPr>
      <w:r>
        <w:t>Deep-learning overview: classification, object detection, segmentation and model inference; learn PyTorch only after classic CV basics.</w:t>
      </w:r>
    </w:p>
    <w:p>
      <w:pPr>
        <w:pStyle w:val="ListBullet"/>
      </w:pPr>
      <w:r>
        <w:t>Perception reliability: confidence scores, false positives, lighting/domain shift and test datasets.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Detect a colored object in a saved image or virtual camera stream.</w:t>
      </w:r>
    </w:p>
    <w:p>
      <w:pPr>
        <w:pStyle w:val="ListNumber"/>
      </w:pPr>
      <w:r>
        <w:t>Track an object across frames and graph its image position.</w:t>
      </w:r>
    </w:p>
    <w:p>
      <w:pPr>
        <w:pStyle w:val="ListNumber"/>
      </w:pPr>
      <w:r>
        <w:t>Calibrate a camera using a standard calibration target when a camera is available; otherwise study the pipeline with sample data.</w:t>
      </w:r>
    </w:p>
    <w:p>
      <w:pPr>
        <w:pStyle w:val="ListNumber"/>
      </w:pPr>
      <w:r>
        <w:t>Publish a simulated perception result as a ROS 2 message and visualize it.</w:t>
      </w:r>
    </w:p>
    <w:p>
      <w:r>
        <w:rPr>
          <w:b/>
        </w:rPr>
        <w:t xml:space="preserve">Deliverable / checkpoint: </w:t>
      </w:r>
      <w:r>
        <w:t>You can process images and connect a perception result to a downstream robot decision.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OpenCV official bootcamp: </w:t>
      </w:r>
      <w:r>
        <w:t>https://opencv.org/get-started/</w:t>
      </w:r>
    </w:p>
    <w:p>
      <w:r>
        <w:rPr>
          <w:b/>
        </w:rPr>
        <w:t xml:space="preserve">OpenCV Python tutorials: </w:t>
      </w:r>
      <w:r>
        <w:t>https://docs.opencv.org/5.0/py_tutorials/py_tutorials.html</w:t>
      </w:r>
    </w:p>
    <w:p>
      <w:r>
        <w:rPr>
          <w:b/>
        </w:rPr>
        <w:t xml:space="preserve">PyTorch tutorials: </w:t>
      </w:r>
      <w:r>
        <w:t>https://pytorch.org/tutorials/</w:t>
      </w:r>
    </w:p>
    <w:p>
      <w:pPr>
        <w:pStyle w:val="Heading1"/>
      </w:pPr>
      <w:r>
        <w:t>PHASE 13 — Embedded integration: optional ESP32 bridge</w:t>
      </w:r>
    </w:p>
    <w:p>
      <w:r>
        <w:rPr>
          <w:b/>
        </w:rPr>
        <w:t xml:space="preserve">Purpose: </w:t>
      </w:r>
      <w:r>
        <w:t>Connect your existing electronics learning to higher-level robotics software without requiring a robot chassis.</w:t>
      </w:r>
    </w:p>
    <w:p>
      <w:r>
        <w:rPr>
          <w:b/>
        </w:rPr>
        <w:t xml:space="preserve">Prerequisite / hardware: </w:t>
      </w:r>
      <w:r>
        <w:t>Optional: ESP32 + USB + your existing ultrasonic/IR sensor. No new parts required. Check sensor voltage compatibility before wiring.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Serial protocol design: newline-delimited structured messages, units, timestamps, sequence numbers and invalid-reading flags.</w:t>
      </w:r>
    </w:p>
    <w:p>
      <w:pPr>
        <w:pStyle w:val="ListBullet"/>
      </w:pPr>
      <w:r>
        <w:t>Laptop Python program reads serial data, validates it and logs CSV.</w:t>
      </w:r>
    </w:p>
    <w:p>
      <w:pPr>
        <w:pStyle w:val="ListBullet"/>
      </w:pPr>
      <w:r>
        <w:t>Fault handling: missing messages, stale data, parse errors, sensor timeout and safe fallback.</w:t>
      </w:r>
    </w:p>
    <w:p>
      <w:pPr>
        <w:pStyle w:val="ListBullet"/>
      </w:pPr>
      <w:r>
        <w:t>ROS 2 bridge node publishes appropriate sensor messages where suitable; choose message types carefully.</w:t>
      </w:r>
    </w:p>
    <w:p>
      <w:pPr>
        <w:pStyle w:val="ListBullet"/>
      </w:pPr>
      <w:r>
        <w:t>Compare simulated sensor input and ESP32 sensor input through the same software interface.</w:t>
      </w:r>
    </w:p>
    <w:p>
      <w:pPr>
        <w:pStyle w:val="ListBullet"/>
      </w:pPr>
      <w:r>
        <w:t>micro-ROS is a later optional route; understand normal ROS 2 first. Do not assume every ESP32 setup has the same support/transport.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Use the ESP32 only if convenient: send a formatted ultrasonic or IR reading over USB serial.</w:t>
      </w:r>
    </w:p>
    <w:p>
      <w:pPr>
        <w:pStyle w:val="ListNumber"/>
      </w:pPr>
      <w:r>
        <w:t>Write a Python serial reader and save data to CSV.</w:t>
      </w:r>
    </w:p>
    <w:p>
      <w:pPr>
        <w:pStyle w:val="ListNumber"/>
      </w:pPr>
      <w:r>
        <w:t>Make the same analyzer work with both fake data and serial data.</w:t>
      </w:r>
    </w:p>
    <w:p>
      <w:pPr>
        <w:pStyle w:val="ListNumber"/>
      </w:pPr>
      <w:r>
        <w:t>Later, if ROS 2 is installed, publish readings from a bridge node and graph them.</w:t>
      </w:r>
    </w:p>
    <w:p>
      <w:r>
        <w:rPr>
          <w:b/>
        </w:rPr>
        <w:t xml:space="preserve">Deliverable / checkpoint: </w:t>
      </w:r>
      <w:r>
        <w:t>You understand the boundary between embedded firmware and high-level robotics software. This phase is optional.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pySerial documentation: </w:t>
      </w:r>
      <w:r>
        <w:t>https://pyserial.readthedocs.io/</w:t>
      </w:r>
    </w:p>
    <w:p>
      <w:r>
        <w:rPr>
          <w:b/>
        </w:rPr>
        <w:t xml:space="preserve">ROS 2 tutorials: </w:t>
      </w:r>
      <w:r>
        <w:t>https://docs.ros.org/en/jazzy/Tutorials.html</w:t>
      </w:r>
    </w:p>
    <w:p>
      <w:r>
        <w:rPr>
          <w:b/>
        </w:rPr>
        <w:t xml:space="preserve">micro-ROS documentation: </w:t>
      </w:r>
      <w:r>
        <w:t>https://micro.ros.org/docs/</w:t>
      </w:r>
    </w:p>
    <w:p>
      <w:pPr>
        <w:pStyle w:val="Heading1"/>
      </w:pPr>
      <w:r>
        <w:t>PHASE 14 — Robotics software testing, reliability and deployment</w:t>
      </w:r>
    </w:p>
    <w:p>
      <w:r>
        <w:rPr>
          <w:b/>
        </w:rPr>
        <w:t xml:space="preserve">Purpose: </w:t>
      </w:r>
      <w:r>
        <w:t>Move from a demo that works once to a system that can be reproduced, tested and debugged.</w:t>
      </w:r>
    </w:p>
    <w:p>
      <w:r>
        <w:rPr>
          <w:b/>
        </w:rPr>
        <w:t xml:space="preserve">Prerequisite / hardware: </w:t>
      </w:r>
      <w:r>
        <w:t>No hardware. Begin once you have at least two ROS 2 nodes or a simulation project.</w:t>
      </w:r>
    </w:p>
    <w:p>
      <w:pPr>
        <w:pStyle w:val="Heading2"/>
      </w:pPr>
      <w:r>
        <w:t>What to learn (in order)</w:t>
      </w:r>
    </w:p>
    <w:p>
      <w:pPr>
        <w:pStyle w:val="ListBullet"/>
      </w:pPr>
      <w:r>
        <w:t>Unit, integration, system, regression and simulation tests.</w:t>
      </w:r>
    </w:p>
    <w:p>
      <w:pPr>
        <w:pStyle w:val="ListBullet"/>
      </w:pPr>
      <w:r>
        <w:t>Test inputs: normal, boundary, invalid, noisy, delayed and missing sensor data.</w:t>
      </w:r>
    </w:p>
    <w:p>
      <w:pPr>
        <w:pStyle w:val="ListBullet"/>
      </w:pPr>
      <w:r>
        <w:t>Logging with levels, timestamps, throttling and useful error context.</w:t>
      </w:r>
    </w:p>
    <w:p>
      <w:pPr>
        <w:pStyle w:val="ListBullet"/>
      </w:pPr>
      <w:r>
        <w:t>Parameters/config files separated from source code.</w:t>
      </w:r>
    </w:p>
    <w:p>
      <w:pPr>
        <w:pStyle w:val="ListBullet"/>
      </w:pPr>
      <w:r>
        <w:t>ROS 2 launch testing, bag-based repeatable test scenarios and deterministic simulation where possible.</w:t>
      </w:r>
    </w:p>
    <w:p>
      <w:pPr>
        <w:pStyle w:val="ListBullet"/>
      </w:pPr>
      <w:r>
        <w:t>Performance: CPU/RAM usage, callback latency, control frequency and bottleneck profiling.</w:t>
      </w:r>
    </w:p>
    <w:p>
      <w:pPr>
        <w:pStyle w:val="ListBullet"/>
      </w:pPr>
      <w:r>
        <w:t>CI basics: run formatting, tests and build checks automatically on code changes.</w:t>
      </w:r>
    </w:p>
    <w:p>
      <w:pPr>
        <w:pStyle w:val="ListBullet"/>
      </w:pPr>
      <w:r>
        <w:t>Documentation: installation, launch, expected output, architecture diagram, known issues and demo video.</w:t>
      </w:r>
    </w:p>
    <w:p>
      <w:pPr>
        <w:pStyle w:val="ListBullet"/>
      </w:pPr>
      <w:r>
        <w:t>Safety engineering mindset: fail-safe defaults, command timeouts, emergency stop concept and explicit limits.</w:t>
      </w:r>
    </w:p>
    <w:p>
      <w:pPr>
        <w:pStyle w:val="Heading2"/>
      </w:pPr>
      <w:r>
        <w:t>Practice tasks</w:t>
      </w:r>
    </w:p>
    <w:p>
      <w:pPr>
        <w:pStyle w:val="ListNumber"/>
      </w:pPr>
      <w:r>
        <w:t>Create a test matrix for obstacle avoidance and navigation.</w:t>
      </w:r>
    </w:p>
    <w:p>
      <w:pPr>
        <w:pStyle w:val="ListNumber"/>
      </w:pPr>
      <w:r>
        <w:t>Test stale sensor data and verify the controller stops or enters an error state.</w:t>
      </w:r>
    </w:p>
    <w:p>
      <w:pPr>
        <w:pStyle w:val="ListNumber"/>
      </w:pPr>
      <w:r>
        <w:t>Add automated tests for core algorithms and run them after each change.</w:t>
      </w:r>
    </w:p>
    <w:p>
      <w:pPr>
        <w:pStyle w:val="ListNumber"/>
      </w:pPr>
      <w:r>
        <w:t>Write a clean README so another student can reproduce your demo.</w:t>
      </w:r>
    </w:p>
    <w:p>
      <w:r>
        <w:rPr>
          <w:b/>
        </w:rPr>
        <w:t xml:space="preserve">Deliverable / checkpoint: </w:t>
      </w:r>
      <w:r>
        <w:t>Your project has repeatable tests, clear logs, safe fallback behavior and setup instructions.</w:t>
      </w:r>
    </w:p>
    <w:p>
      <w:pPr>
        <w:pStyle w:val="Heading2"/>
      </w:pPr>
      <w:r>
        <w:t>Learn from</w:t>
      </w:r>
    </w:p>
    <w:p>
      <w:r>
        <w:rPr>
          <w:b/>
        </w:rPr>
        <w:t xml:space="preserve">ROS 2 testing tutorials: </w:t>
      </w:r>
      <w:r>
        <w:t>https://docs.ros.org/en/jazzy/Tutorials.html</w:t>
      </w:r>
    </w:p>
    <w:p>
      <w:r>
        <w:rPr>
          <w:b/>
        </w:rPr>
        <w:t xml:space="preserve">pytest documentation: </w:t>
      </w:r>
      <w:r>
        <w:t>https://docs.pytest.org/</w:t>
      </w:r>
    </w:p>
    <w:p>
      <w:r>
        <w:rPr>
          <w:b/>
        </w:rPr>
        <w:t xml:space="preserve">GitHub Actions documentation: </w:t>
      </w:r>
      <w:r>
        <w:t>https://docs.github.com/en/actions</w:t>
      </w:r>
    </w:p>
    <w:p>
      <w:pPr>
        <w:pStyle w:val="Heading1"/>
      </w:pPr>
      <w:r>
        <w:t>PHASE 15 — Advanced branches (choose after the core)</w:t>
      </w:r>
    </w:p>
    <w:p>
      <w:r>
        <w:t>Do not try to master all branches simultaneously. Finish a mobile-robot simulation capstone first, then choose one or two areas that genuinely interest you.</w:t>
      </w:r>
    </w:p>
    <w:p>
      <w:pPr>
        <w:pStyle w:val="Heading2"/>
      </w:pPr>
      <w:r>
        <w:t>A. Robotic arms and manipulation</w:t>
      </w:r>
    </w:p>
    <w:p>
      <w:pPr>
        <w:pStyle w:val="ListBullet"/>
      </w:pPr>
      <w:r>
        <w:t>Robot joint-space/task-space, forward/inverse kinematics, Jacobians and trajectory generation.</w:t>
      </w:r>
    </w:p>
    <w:p>
      <w:pPr>
        <w:pStyle w:val="ListBullet"/>
      </w:pPr>
      <w:r>
        <w:t>Collision checking, grasp poses, end-effector frames and pick-and-place planning.</w:t>
      </w:r>
    </w:p>
    <w:p>
      <w:pPr>
        <w:pStyle w:val="ListBullet"/>
      </w:pPr>
      <w:r>
        <w:t>MoveIt 2 planning scene, robot description, motion planning and simulated manipulation.</w:t>
      </w:r>
    </w:p>
    <w:p>
      <w:pPr>
        <w:pStyle w:val="ListBullet"/>
      </w:pPr>
      <w:r>
        <w:t>Project: virtual arm moves an object between two locations, with collision-aware planning.</w:t>
      </w:r>
    </w:p>
    <w:p>
      <w:r>
        <w:rPr>
          <w:b/>
        </w:rPr>
        <w:t xml:space="preserve">MoveIt 2 documentation: </w:t>
      </w:r>
      <w:r>
        <w:t>https://moveit.picknik.ai/main/index.html</w:t>
      </w:r>
    </w:p>
    <w:p>
      <w:r>
        <w:rPr>
          <w:b/>
        </w:rPr>
        <w:t xml:space="preserve">Modern Robotics: </w:t>
      </w:r>
      <w:r>
        <w:t>https://modernrobotics.northwestern.edu/</w:t>
      </w:r>
    </w:p>
    <w:p>
      <w:pPr>
        <w:pStyle w:val="Heading2"/>
      </w:pPr>
      <w:r>
        <w:t>B. AI/ML for robotics</w:t>
      </w:r>
    </w:p>
    <w:p>
      <w:pPr>
        <w:pStyle w:val="ListBullet"/>
      </w:pPr>
      <w:r>
        <w:t>Build Python, linear algebra, probability and control foundations first.</w:t>
      </w:r>
    </w:p>
    <w:p>
      <w:pPr>
        <w:pStyle w:val="ListBullet"/>
      </w:pPr>
      <w:r>
        <w:t>Supervised learning for perception; data collection, train/validation/test splits and evaluation metrics.</w:t>
      </w:r>
    </w:p>
    <w:p>
      <w:pPr>
        <w:pStyle w:val="ListBullet"/>
      </w:pPr>
      <w:r>
        <w:t>Reinforcement learning concepts: state, action, reward, policy, exploration and sim-to-real gap.</w:t>
      </w:r>
    </w:p>
    <w:p>
      <w:pPr>
        <w:pStyle w:val="ListBullet"/>
      </w:pPr>
      <w:r>
        <w:t>Imitation learning and behavior cloning overview; domain randomization and failure analysis.</w:t>
      </w:r>
    </w:p>
    <w:p>
      <w:pPr>
        <w:pStyle w:val="ListBullet"/>
      </w:pPr>
      <w:r>
        <w:t>Project: train/evaluate a small simulated policy only after conventional controllers work.</w:t>
      </w:r>
    </w:p>
    <w:p>
      <w:r>
        <w:rPr>
          <w:b/>
        </w:rPr>
        <w:t xml:space="preserve">PyTorch tutorials: </w:t>
      </w:r>
      <w:r>
        <w:t>https://pytorch.org/tutorials/</w:t>
      </w:r>
    </w:p>
    <w:p>
      <w:r>
        <w:rPr>
          <w:b/>
        </w:rPr>
        <w:t xml:space="preserve">Hugging Face Learn: </w:t>
      </w:r>
      <w:r>
        <w:t>https://huggingface.co/learn</w:t>
      </w:r>
    </w:p>
    <w:p>
      <w:pPr>
        <w:pStyle w:val="Heading2"/>
      </w:pPr>
      <w:r>
        <w:t>C. Drones and aerial robotics</w:t>
      </w:r>
    </w:p>
    <w:p>
      <w:pPr>
        <w:pStyle w:val="ListBullet"/>
      </w:pPr>
      <w:r>
        <w:t>3D position, attitude, IMU, coordinate conventions and state estimation.</w:t>
      </w:r>
    </w:p>
    <w:p>
      <w:pPr>
        <w:pStyle w:val="ListBullet"/>
      </w:pPr>
      <w:r>
        <w:t>Flight-controller architecture, simulation, mission planning and safety constraints.</w:t>
      </w:r>
    </w:p>
    <w:p>
      <w:pPr>
        <w:pStyle w:val="ListBullet"/>
      </w:pPr>
      <w:r>
        <w:t>PX4 SITL: software-in-the-loop simulation before any real flight hardware.</w:t>
      </w:r>
    </w:p>
    <w:p>
      <w:pPr>
        <w:pStyle w:val="ListBullet"/>
      </w:pPr>
      <w:r>
        <w:t>Project: simulate a mission and analyze logs; do not start with a real drone.</w:t>
      </w:r>
    </w:p>
    <w:p>
      <w:r>
        <w:rPr>
          <w:b/>
        </w:rPr>
        <w:t xml:space="preserve">PX4 documentation: </w:t>
      </w:r>
      <w:r>
        <w:t>https://docs.px4.io/</w:t>
      </w:r>
    </w:p>
    <w:p>
      <w:pPr>
        <w:pStyle w:val="Heading2"/>
      </w:pPr>
      <w:r>
        <w:t>D. Advanced perception and SLAM</w:t>
      </w:r>
    </w:p>
    <w:p>
      <w:pPr>
        <w:pStyle w:val="ListBullet"/>
      </w:pPr>
      <w:r>
        <w:t>Feature-based visual odometry, direct methods at a conceptual level, visual-inertial fusion.</w:t>
      </w:r>
    </w:p>
    <w:p>
      <w:pPr>
        <w:pStyle w:val="ListBullet"/>
      </w:pPr>
      <w:r>
        <w:t>3D point clouds, registration, ICP intuition, loop closure and graph optimization.</w:t>
      </w:r>
    </w:p>
    <w:p>
      <w:pPr>
        <w:pStyle w:val="ListBullet"/>
      </w:pPr>
      <w:r>
        <w:t>Datasets, evaluation metrics, failure cases and uncertainty.</w:t>
      </w:r>
    </w:p>
    <w:p>
      <w:r>
        <w:rPr>
          <w:b/>
        </w:rPr>
        <w:t xml:space="preserve">OpenCV tutorials: </w:t>
      </w:r>
      <w:r>
        <w:t>https://docs.opencv.org/5.0/py_tutorials/py_tutorials.html</w:t>
      </w:r>
    </w:p>
    <w:p>
      <w:r>
        <w:rPr>
          <w:b/>
        </w:rPr>
        <w:t xml:space="preserve">Modern Robotics: </w:t>
      </w:r>
      <w:r>
        <w:t>https://modernrobotics.northwestern.edu/</w:t>
      </w:r>
    </w:p>
    <w:p>
      <w:pPr>
        <w:pStyle w:val="Heading2"/>
      </w:pPr>
      <w:r>
        <w:t>E. Multi-robot systems</w:t>
      </w:r>
    </w:p>
    <w:p>
      <w:pPr>
        <w:pStyle w:val="ListBullet"/>
      </w:pPr>
      <w:r>
        <w:t>Namespaces, remapping, robot-specific TF trees and networked communication.</w:t>
      </w:r>
    </w:p>
    <w:p>
      <w:pPr>
        <w:pStyle w:val="ListBullet"/>
      </w:pPr>
      <w:r>
        <w:t>Task allocation, fleet coordination, collision avoidance and shared-map challenges.</w:t>
      </w:r>
    </w:p>
    <w:p>
      <w:pPr>
        <w:pStyle w:val="ListBullet"/>
      </w:pPr>
      <w:r>
        <w:t>Project: two simulated robots receive separate goals and report status.</w:t>
      </w:r>
    </w:p>
    <w:p>
      <w:r>
        <w:rPr>
          <w:b/>
        </w:rPr>
        <w:t xml:space="preserve">ROS 2 concepts: </w:t>
      </w:r>
      <w:r>
        <w:t>https://docs.ros.org/en/jazzy/Concepts.html</w:t>
      </w:r>
    </w:p>
    <w:p>
      <w:pPr>
        <w:pStyle w:val="Heading2"/>
      </w:pPr>
      <w:r>
        <w:t>F. Robot learning and simulation platforms</w:t>
      </w:r>
    </w:p>
    <w:p>
      <w:pPr>
        <w:pStyle w:val="ListBullet"/>
      </w:pPr>
      <w:r>
        <w:t>Compare simulation fidelity, rendering, physics and sensor support for a specific task.</w:t>
      </w:r>
    </w:p>
    <w:p>
      <w:pPr>
        <w:pStyle w:val="ListBullet"/>
      </w:pPr>
      <w:r>
        <w:t>Learn domain randomization, data generation, sim-to-real validation and reproducible experiments.</w:t>
      </w:r>
    </w:p>
    <w:p>
      <w:pPr>
        <w:pStyle w:val="ListBullet"/>
      </w:pPr>
      <w:r>
        <w:t>Use advanced simulators only if a project requires their features and your laptop can run them.</w:t>
      </w:r>
    </w:p>
    <w:p>
      <w:r>
        <w:rPr>
          <w:b/>
        </w:rPr>
        <w:t xml:space="preserve">Gazebo Sim documentation: </w:t>
      </w:r>
      <w:r>
        <w:t>https://gazebosim.org/docs/</w:t>
      </w:r>
    </w:p>
    <w:p>
      <w:r>
        <w:rPr>
          <w:b/>
        </w:rPr>
        <w:t xml:space="preserve">PyTorch tutorials: </w:t>
      </w:r>
      <w:r>
        <w:t>https://pytorch.org/tutorials/</w:t>
      </w:r>
    </w:p>
    <w:p>
      <w:pPr>
        <w:pStyle w:val="Heading1"/>
      </w:pPr>
      <w:r>
        <w:t>PHASE 16 — Capstone: ARTZINX Virtual Autonomous Robot</w:t>
      </w:r>
    </w:p>
    <w:p>
      <w:r>
        <w:t>Goal: build a complete software project in simulation. It does not depend on your physical Artzinx car being available.</w:t>
      </w:r>
    </w:p>
    <w:p>
      <w:pPr>
        <w:pStyle w:val="ListNumber"/>
      </w:pPr>
      <w:r>
        <w:t>Stage 1: Python 2D motion simulator with coordinate transforms and trajectory plots.</w:t>
      </w:r>
    </w:p>
    <w:p>
      <w:pPr>
        <w:pStyle w:val="ListNumber"/>
      </w:pPr>
      <w:r>
        <w:t>Stage 2: Webots keyboard control and obstacle avoidance.</w:t>
      </w:r>
    </w:p>
    <w:p>
      <w:pPr>
        <w:pStyle w:val="ListNumber"/>
      </w:pPr>
      <w:r>
        <w:t>Stage 3: ROS 2 nodes for sensor, safety classifier, command generation and status.</w:t>
      </w:r>
    </w:p>
    <w:p>
      <w:pPr>
        <w:pStyle w:val="ListNumber"/>
      </w:pPr>
      <w:r>
        <w:t>Stage 4: URDF/Xacro model, TF frames and RViz2 visualization.</w:t>
      </w:r>
    </w:p>
    <w:p>
      <w:pPr>
        <w:pStyle w:val="ListNumber"/>
      </w:pPr>
      <w:r>
        <w:t>Stage 5: Gazebo Sim world with simulated wheel motion, odometry and virtual LiDAR.</w:t>
      </w:r>
    </w:p>
    <w:p>
      <w:pPr>
        <w:pStyle w:val="ListNumber"/>
      </w:pPr>
      <w:r>
        <w:t>Stage 6: SLAM Toolbox map generation and map saving.</w:t>
      </w:r>
    </w:p>
    <w:p>
      <w:pPr>
        <w:pStyle w:val="ListNumber"/>
      </w:pPr>
      <w:r>
        <w:t>Stage 7: Nav2 autonomous goal navigation, waypoints and recovery behaviors.</w:t>
      </w:r>
    </w:p>
    <w:p>
      <w:pPr>
        <w:pStyle w:val="ListNumber"/>
      </w:pPr>
      <w:r>
        <w:t>Stage 8: automated tests, noise experiments, failure logs and repeatability checks.</w:t>
      </w:r>
    </w:p>
    <w:p>
      <w:pPr>
        <w:pStyle w:val="ListNumber"/>
      </w:pPr>
      <w:r>
        <w:t>Stage 9: GitHub README, architecture diagram, screenshots, short demo video, setup steps and limitations.</w:t>
      </w:r>
    </w:p>
    <w:p>
      <w:pPr>
        <w:pStyle w:val="Heading1"/>
      </w:pPr>
      <w:r>
        <w:t>How to study each topic (repeat this loop)</w:t>
      </w:r>
    </w:p>
    <w:p>
      <w:pPr>
        <w:pStyle w:val="ListNumber"/>
      </w:pPr>
      <w:r>
        <w:t>Preview: read the topic name and write what you think it means in your own words.</w:t>
      </w:r>
    </w:p>
    <w:p>
      <w:pPr>
        <w:pStyle w:val="ListNumber"/>
      </w:pPr>
      <w:r>
        <w:t>Learn: use one course/tutorial section. Avoid opening five different playlists at once.</w:t>
      </w:r>
    </w:p>
    <w:p>
      <w:pPr>
        <w:pStyle w:val="ListNumber"/>
      </w:pPr>
      <w:r>
        <w:t>Reproduce: follow the example once and get the expected result.</w:t>
      </w:r>
    </w:p>
    <w:p>
      <w:pPr>
        <w:pStyle w:val="ListNumber"/>
      </w:pPr>
      <w:r>
        <w:t>Close the tutorial: rebuild the smallest version from memory.</w:t>
      </w:r>
    </w:p>
    <w:p>
      <w:pPr>
        <w:pStyle w:val="ListNumber"/>
      </w:pPr>
      <w:r>
        <w:t>Experiment: change one variable (noise, speed, map, sensor rate, controller parameter) and predict the result before running.</w:t>
      </w:r>
    </w:p>
    <w:p>
      <w:pPr>
        <w:pStyle w:val="ListNumber"/>
      </w:pPr>
      <w:r>
        <w:t>Debug: save the error/log and write what caused it.</w:t>
      </w:r>
    </w:p>
    <w:p>
      <w:pPr>
        <w:pStyle w:val="ListNumber"/>
      </w:pPr>
      <w:r>
        <w:t>Explain: write a short note or teach the concept aloud as if answering an interview question.</w:t>
      </w:r>
    </w:p>
    <w:p>
      <w:pPr>
        <w:pStyle w:val="ListNumber"/>
      </w:pPr>
      <w:r>
        <w:t>Ship: commit code, tests, screenshot and README update.</w:t>
      </w:r>
    </w:p>
    <w:p>
      <w:pPr>
        <w:pStyle w:val="ListNumber"/>
      </w:pPr>
      <w:r>
        <w:t>Move on only when you can explain the concept and make a small modification—not when a video ends.</w:t>
      </w:r>
    </w:p>
    <w:p>
      <w:pPr>
        <w:pStyle w:val="Heading1"/>
      </w:pPr>
      <w:r>
        <w:t>Suggested weekly routine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Session</w:t>
            </w:r>
          </w:p>
        </w:tc>
        <w:tc>
          <w:tcPr>
            <w:tcW w:type="dxa" w:w="3360"/>
            <w:shd w:fill="D9EAF7"/>
          </w:tcPr>
          <w:p>
            <w:r>
              <w:t>Time (example)</w:t>
            </w:r>
          </w:p>
        </w:tc>
        <w:tc>
          <w:tcPr>
            <w:tcW w:type="dxa" w:w="3360"/>
            <w:shd w:fill="D9EAF7"/>
          </w:tcPr>
          <w:p>
            <w:r>
              <w:t>What to do</w:t>
            </w:r>
          </w:p>
        </w:tc>
      </w:tr>
      <w:tr>
        <w:tc>
          <w:tcPr>
            <w:tcW w:type="dxa" w:w="3360"/>
          </w:tcPr>
          <w:p>
            <w:r>
              <w:t>Concept study</w:t>
            </w:r>
          </w:p>
        </w:tc>
        <w:tc>
          <w:tcPr>
            <w:tcW w:type="dxa" w:w="3360"/>
          </w:tcPr>
          <w:p>
            <w:r>
              <w:t>2 sessions × 45–60 min</w:t>
            </w:r>
          </w:p>
        </w:tc>
        <w:tc>
          <w:tcPr>
            <w:tcW w:type="dxa" w:w="3360"/>
          </w:tcPr>
          <w:p>
            <w:r>
              <w:t>Read/watch one small topic and write notes.</w:t>
            </w:r>
          </w:p>
        </w:tc>
      </w:tr>
      <w:tr>
        <w:tc>
          <w:tcPr>
            <w:tcW w:type="dxa" w:w="3360"/>
          </w:tcPr>
          <w:p>
            <w:r>
              <w:t>Hands-on practice</w:t>
            </w:r>
          </w:p>
        </w:tc>
        <w:tc>
          <w:tcPr>
            <w:tcW w:type="dxa" w:w="3360"/>
          </w:tcPr>
          <w:p>
            <w:r>
              <w:t>2 sessions × 60–90 min</w:t>
            </w:r>
          </w:p>
        </w:tc>
        <w:tc>
          <w:tcPr>
            <w:tcW w:type="dxa" w:w="3360"/>
          </w:tcPr>
          <w:p>
            <w:r>
              <w:t>Reproduce and then modify a tutorial example.</w:t>
            </w:r>
          </w:p>
        </w:tc>
      </w:tr>
      <w:tr>
        <w:tc>
          <w:tcPr>
            <w:tcW w:type="dxa" w:w="3360"/>
          </w:tcPr>
          <w:p>
            <w:r>
              <w:t>Project building</w:t>
            </w:r>
          </w:p>
        </w:tc>
        <w:tc>
          <w:tcPr>
            <w:tcW w:type="dxa" w:w="3360"/>
          </w:tcPr>
          <w:p>
            <w:r>
              <w:t>1–2 sessions × 90 min</w:t>
            </w:r>
          </w:p>
        </w:tc>
        <w:tc>
          <w:tcPr>
            <w:tcW w:type="dxa" w:w="3360"/>
          </w:tcPr>
          <w:p>
            <w:r>
              <w:t>Integrate the week’s concepts into your project.</w:t>
            </w:r>
          </w:p>
        </w:tc>
      </w:tr>
      <w:tr>
        <w:tc>
          <w:tcPr>
            <w:tcW w:type="dxa" w:w="3360"/>
          </w:tcPr>
          <w:p>
            <w:r>
              <w:t>Review &amp; documentation</w:t>
            </w:r>
          </w:p>
        </w:tc>
        <w:tc>
          <w:tcPr>
            <w:tcW w:type="dxa" w:w="3360"/>
          </w:tcPr>
          <w:p>
            <w:r>
              <w:t>30–60 min</w:t>
            </w:r>
          </w:p>
        </w:tc>
        <w:tc>
          <w:tcPr>
            <w:tcW w:type="dxa" w:w="3360"/>
          </w:tcPr>
          <w:p>
            <w:r>
              <w:t>Fix bugs, write README, commit code, list next questions.</w:t>
            </w:r>
          </w:p>
        </w:tc>
      </w:tr>
    </w:tbl>
    <w:p>
      <w:pPr>
        <w:pStyle w:val="Heading1"/>
      </w:pPr>
      <w:r>
        <w:t>Approximate timeline</w:t>
      </w:r>
    </w:p>
    <w:p>
      <w:r>
        <w:t>A realistic first pass can take 6–12 months or longer depending on your college workload, laptop performance and weekly time. The timeline is a guide, not a deadline.</w:t>
      </w:r>
    </w:p>
    <w:p>
      <w:pPr>
        <w:pStyle w:val="ListBullet"/>
      </w:pPr>
      <w:r>
        <w:t>Month 1: programming gaps, Git, terminal and math foundations.</w:t>
      </w:r>
    </w:p>
    <w:p>
      <w:pPr>
        <w:pStyle w:val="ListBullet"/>
      </w:pPr>
      <w:r>
        <w:t>Month 2: Webots controllers, virtual sensors and behavior projects.</w:t>
      </w:r>
    </w:p>
    <w:p>
      <w:pPr>
        <w:pStyle w:val="ListBullet"/>
      </w:pPr>
      <w:r>
        <w:t>Months 3–4: ROS 2 fundamentals, robot description, TF2 and RViz2.</w:t>
      </w:r>
    </w:p>
    <w:p>
      <w:pPr>
        <w:pStyle w:val="ListBullet"/>
      </w:pPr>
      <w:r>
        <w:t>Months 4–5: Gazebo Sim integration and control/odometry.</w:t>
      </w:r>
    </w:p>
    <w:p>
      <w:pPr>
        <w:pStyle w:val="ListBullet"/>
      </w:pPr>
      <w:r>
        <w:t>Months 5–7: path planning, SLAM Toolbox and localization.</w:t>
      </w:r>
    </w:p>
    <w:p>
      <w:pPr>
        <w:pStyle w:val="ListBullet"/>
      </w:pPr>
      <w:r>
        <w:t>Months 7–8+: Nav2 capstone, testing, documentation and optional specializations.</w:t>
      </w:r>
    </w:p>
    <w:p>
      <w:pPr>
        <w:pStyle w:val="Heading1"/>
      </w:pPr>
      <w:r>
        <w:t>What not to do</w:t>
      </w:r>
    </w:p>
    <w:p>
      <w:pPr>
        <w:pStyle w:val="ListBullet"/>
      </w:pPr>
      <w:r>
        <w:t>Do not install ROS 1, Gazebo Classic and a modern ROS 2/Gazebo stack together just because a random video says so.</w:t>
      </w:r>
    </w:p>
    <w:p>
      <w:pPr>
        <w:pStyle w:val="ListBullet"/>
      </w:pPr>
      <w:r>
        <w:t>Do not begin with SLAM before understanding coordinate frames, odometry and sensor topics.</w:t>
      </w:r>
    </w:p>
    <w:p>
      <w:pPr>
        <w:pStyle w:val="ListBullet"/>
      </w:pPr>
      <w:r>
        <w:t>Do not confuse RViz2 (visualization) with Gazebo/Webots (simulation).</w:t>
      </w:r>
    </w:p>
    <w:p>
      <w:pPr>
        <w:pStyle w:val="ListBullet"/>
      </w:pPr>
      <w:r>
        <w:t>Do not assume a successful simulation guarantees real-world safety.</w:t>
      </w:r>
    </w:p>
    <w:p>
      <w:pPr>
        <w:pStyle w:val="ListBullet"/>
      </w:pPr>
      <w:r>
        <w:t>Do not buy parts because a tutorial assumes them; substitute virtual sensors until the goal truly requires hardware.</w:t>
      </w:r>
    </w:p>
    <w:p>
      <w:pPr>
        <w:pStyle w:val="ListBullet"/>
      </w:pPr>
      <w:r>
        <w:t>Do not measure progress by the number of tools installed or videos watched. Measure it by projects you can explain and debug.</w:t>
      </w:r>
    </w:p>
    <w:p>
      <w:pPr>
        <w:pStyle w:val="Heading1"/>
      </w:pPr>
      <w:r>
        <w:t>Core resource library — bookmark these</w:t>
      </w:r>
    </w:p>
    <w:p>
      <w:pPr>
        <w:pStyle w:val="Heading2"/>
      </w:pPr>
      <w:r>
        <w:t>Primary course / conceptual spine</w:t>
      </w:r>
    </w:p>
    <w:p>
      <w:r>
        <w:rPr>
          <w:b/>
        </w:rPr>
        <w:t xml:space="preserve">Modern Robotics — videos and free book material: </w:t>
      </w:r>
      <w:r>
        <w:t>https://modernrobotics.northwestern.edu/</w:t>
      </w:r>
    </w:p>
    <w:p>
      <w:r>
        <w:rPr>
          <w:b/>
        </w:rPr>
        <w:t xml:space="preserve">ROS 2 Jazzy tutorials: </w:t>
      </w:r>
      <w:r>
        <w:t>https://docs.ros.org/en/jazzy/Tutorials.html</w:t>
      </w:r>
    </w:p>
    <w:p>
      <w:r>
        <w:rPr>
          <w:b/>
        </w:rPr>
        <w:t xml:space="preserve">Webots tutorials: </w:t>
      </w:r>
      <w:r>
        <w:t>https://cyberbotics.com/doc/guide/tutorials</w:t>
      </w:r>
    </w:p>
    <w:p>
      <w:r>
        <w:rPr>
          <w:b/>
        </w:rPr>
        <w:t xml:space="preserve">Gazebo Sim docs: </w:t>
      </w:r>
      <w:r>
        <w:t>https://gazebosim.org/docs/</w:t>
      </w:r>
    </w:p>
    <w:p>
      <w:r>
        <w:rPr>
          <w:b/>
        </w:rPr>
        <w:t xml:space="preserve">Nav2 docs: </w:t>
      </w:r>
      <w:r>
        <w:t>https://docs.nav2.org/</w:t>
      </w:r>
    </w:p>
    <w:p>
      <w:pPr>
        <w:pStyle w:val="Heading2"/>
      </w:pPr>
      <w:r>
        <w:t>Specialist references</w:t>
      </w:r>
    </w:p>
    <w:p>
      <w:r>
        <w:rPr>
          <w:b/>
        </w:rPr>
        <w:t xml:space="preserve">TF2: </w:t>
      </w:r>
      <w:r>
        <w:t>https://docs.ros.org/en/jazzy/Tutorials/Intermediate/Tf2/Tf2-Main.html</w:t>
      </w:r>
    </w:p>
    <w:p>
      <w:r>
        <w:rPr>
          <w:b/>
        </w:rPr>
        <w:t xml:space="preserve">URDF: </w:t>
      </w:r>
      <w:r>
        <w:t>https://docs.ros.org/en/jazzy/Tutorials/Intermediate/URDF/URDF-Main.html</w:t>
      </w:r>
    </w:p>
    <w:p>
      <w:r>
        <w:rPr>
          <w:b/>
        </w:rPr>
        <w:t xml:space="preserve">Gazebo ROS 2 integration: </w:t>
      </w:r>
      <w:r>
        <w:t>https://gazebosim.org/docs/harmonic/ros2_integration/</w:t>
      </w:r>
    </w:p>
    <w:p>
      <w:r>
        <w:rPr>
          <w:b/>
        </w:rPr>
        <w:t xml:space="preserve">SLAM Toolbox: </w:t>
      </w:r>
      <w:r>
        <w:t>https://github.com/SteveMacenski/slam_toolbox</w:t>
      </w:r>
    </w:p>
    <w:p>
      <w:r>
        <w:rPr>
          <w:b/>
        </w:rPr>
        <w:t xml:space="preserve">ros2_control: </w:t>
      </w:r>
      <w:r>
        <w:t>https://control.ros.org/</w:t>
      </w:r>
    </w:p>
    <w:p>
      <w:r>
        <w:rPr>
          <w:b/>
        </w:rPr>
        <w:t xml:space="preserve">MoveIt 2: </w:t>
      </w:r>
      <w:r>
        <w:t>https://moveit.picknik.ai/main/index.html</w:t>
      </w:r>
    </w:p>
    <w:p>
      <w:r>
        <w:rPr>
          <w:b/>
        </w:rPr>
        <w:t xml:space="preserve">OpenCV Bootcamp: </w:t>
      </w:r>
      <w:r>
        <w:t>https://opencv.org/get-started/</w:t>
      </w:r>
    </w:p>
    <w:p>
      <w:r>
        <w:rPr>
          <w:b/>
        </w:rPr>
        <w:t xml:space="preserve">PX4: </w:t>
      </w:r>
      <w:r>
        <w:t>https://docs.px4.io/</w:t>
      </w:r>
    </w:p>
    <w:p>
      <w:pPr>
        <w:pStyle w:val="Heading2"/>
      </w:pPr>
      <w:r>
        <w:t>Programming &amp; math</w:t>
      </w:r>
    </w:p>
    <w:p>
      <w:r>
        <w:rPr>
          <w:b/>
        </w:rPr>
        <w:t xml:space="preserve">Python: </w:t>
      </w:r>
      <w:r>
        <w:t>https://docs.python.org/3/tutorial/</w:t>
      </w:r>
    </w:p>
    <w:p>
      <w:r>
        <w:rPr>
          <w:b/>
        </w:rPr>
        <w:t xml:space="preserve">NumPy: </w:t>
      </w:r>
      <w:r>
        <w:t>https://numpy.org/learn/</w:t>
      </w:r>
    </w:p>
    <w:p>
      <w:r>
        <w:rPr>
          <w:b/>
        </w:rPr>
        <w:t xml:space="preserve">Matplotlib: </w:t>
      </w:r>
      <w:r>
        <w:t>https://matplotlib.org/stable/tutorials/</w:t>
      </w:r>
    </w:p>
    <w:p>
      <w:r>
        <w:rPr>
          <w:b/>
        </w:rPr>
        <w:t xml:space="preserve">C++ reference: </w:t>
      </w:r>
      <w:r>
        <w:t>https://en.cppreference.com/</w:t>
      </w:r>
    </w:p>
    <w:p>
      <w:r>
        <w:rPr>
          <w:b/>
        </w:rPr>
        <w:t xml:space="preserve">CMake: </w:t>
      </w:r>
      <w:r>
        <w:t>https://cmake.org/cmake/help/latest/guide/tutorial/</w:t>
      </w:r>
    </w:p>
    <w:p>
      <w:r>
        <w:rPr>
          <w:b/>
        </w:rPr>
        <w:t xml:space="preserve">Linear algebra intuition: </w:t>
      </w:r>
      <w:r>
        <w:t>https://www.3blue1brown.com/topics/linear-algebra</w:t>
      </w:r>
    </w:p>
    <w:p>
      <w:r>
        <w:rPr>
          <w:b/>
        </w:rPr>
        <w:t xml:space="preserve">Calculus: </w:t>
      </w:r>
      <w:r>
        <w:t>https://www.khanacademy.org/math/calculus-1</w:t>
      </w:r>
    </w:p>
    <w:p>
      <w:r>
        <w:rPr>
          <w:b/>
        </w:rPr>
        <w:t xml:space="preserve">A* pathfinding explanation: </w:t>
      </w:r>
      <w:r>
        <w:t>https://www.redblobgames.com/pathfinding/a-star/introduction.html</w:t>
      </w:r>
    </w:p>
    <w:p>
      <w:pPr>
        <w:pStyle w:val="Heading1"/>
      </w:pPr>
      <w:r>
        <w:t>Version and installation note</w:t>
      </w:r>
    </w:p>
    <w:p>
      <w:r>
        <w:t>Software versions and installation instructions change. Before installing ROS 2 or Gazebo, use the official ROS 2 installation page and the Gazebo/ROS compatibility guidance for the chosen distribution. The example stack in this roadmap is Ubuntu 24.04 + ROS 2 Jazzy with its recommended Gazebo pairing, but verify current official instructions at setup time. Keep one consistent stack; do not mix commands from different distributions.</w:t>
      </w:r>
    </w:p>
    <w:p>
      <w:pPr>
        <w:pStyle w:val="Heading1"/>
      </w:pPr>
      <w:r>
        <w:t>Your immediate first 7 days</w:t>
      </w:r>
    </w:p>
    <w:p>
      <w:pPr>
        <w:pStyle w:val="ListNumber"/>
      </w:pPr>
      <w:r>
        <w:t>Day 1: check Windows/Linux version, RAM, free storage and graphics; do not install heavy robotics stacks yet.</w:t>
      </w:r>
    </w:p>
    <w:p>
      <w:pPr>
        <w:pStyle w:val="ListNumber"/>
      </w:pPr>
      <w:r>
        <w:t>Day 2: verify Python, VS Code and Git; create robotics-learning-lab.</w:t>
      </w:r>
    </w:p>
    <w:p>
      <w:pPr>
        <w:pStyle w:val="ListNumber"/>
      </w:pPr>
      <w:r>
        <w:t>Day 3: complete a small Python sensor-data analyzer.</w:t>
      </w:r>
    </w:p>
    <w:p>
      <w:pPr>
        <w:pStyle w:val="ListNumber"/>
      </w:pPr>
      <w:r>
        <w:t>Day 4: plot simulated readings and save a CSV.</w:t>
      </w:r>
    </w:p>
    <w:p>
      <w:pPr>
        <w:pStyle w:val="ListNumber"/>
      </w:pPr>
      <w:r>
        <w:t>Day 5: run a built-in Webots sample world.</w:t>
      </w:r>
    </w:p>
    <w:p>
      <w:pPr>
        <w:pStyle w:val="ListNumber"/>
      </w:pPr>
      <w:r>
        <w:t>Day 6: modify a controller or world and write down what changed.</w:t>
      </w:r>
    </w:p>
    <w:p>
      <w:pPr>
        <w:pStyle w:val="ListNumber"/>
      </w:pPr>
      <w:r>
        <w:t>Day 7: commit code, screenshots and notes; list the exact problems to solve next week.</w:t>
      </w:r>
    </w:p>
    <w:p/>
    <w:p>
      <w:pPr>
        <w:jc w:val="center"/>
      </w:pPr>
      <w:r>
        <w:rPr>
          <w:b/>
          <w:color w:val="17365D"/>
          <w:sz w:val="22"/>
        </w:rPr>
        <w:t>Main rule: learn one layer, build something small, test it, explain it, then move to the next layer.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